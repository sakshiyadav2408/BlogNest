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727F5" w14:textId="63AAF39A" w:rsidR="00B7569A" w:rsidRPr="007E2BEA" w:rsidRDefault="00000000">
      <w:pPr>
        <w:pStyle w:val="Title"/>
        <w:rPr>
          <w:rFonts w:ascii="Times New Roman" w:hAnsi="Times New Roman" w:cs="Times New Roman"/>
          <w:b/>
          <w:bCs/>
        </w:rPr>
      </w:pPr>
      <w:r w:rsidRPr="007E2BEA">
        <w:rPr>
          <w:rFonts w:ascii="Times New Roman" w:hAnsi="Times New Roman" w:cs="Times New Roman"/>
          <w:b/>
          <w:bCs/>
        </w:rPr>
        <w:t>Full Stack Project Report</w:t>
      </w:r>
    </w:p>
    <w:p w14:paraId="7C890B0E" w14:textId="4377C1D1" w:rsidR="0017303B" w:rsidRDefault="0017303B" w:rsidP="0017303B">
      <w:pPr>
        <w:pStyle w:val="Heading1"/>
      </w:pPr>
      <w:r>
        <w:t>Title Page</w:t>
      </w:r>
    </w:p>
    <w:p w14:paraId="678BF65C" w14:textId="77777777" w:rsidR="0017303B" w:rsidRPr="0017303B" w:rsidRDefault="0017303B" w:rsidP="0017303B"/>
    <w:p w14:paraId="33499CD9" w14:textId="02AF2B8B" w:rsidR="006E0077" w:rsidRDefault="00590750" w:rsidP="00475143">
      <w:pPr>
        <w:rPr>
          <w:sz w:val="24"/>
          <w:szCs w:val="24"/>
        </w:rPr>
      </w:pPr>
      <w:r w:rsidRPr="006E0077">
        <w:rPr>
          <w:rFonts w:asciiTheme="majorHAnsi" w:hAnsiTheme="majorHAnsi" w:cstheme="majorHAnsi"/>
          <w:sz w:val="24"/>
          <w:szCs w:val="24"/>
        </w:rPr>
        <w:t xml:space="preserve">Project Title: </w:t>
      </w:r>
      <w:proofErr w:type="spellStart"/>
      <w:r w:rsidR="006E0077" w:rsidRPr="006E0077">
        <w:rPr>
          <w:sz w:val="24"/>
          <w:szCs w:val="24"/>
        </w:rPr>
        <w:t>BlogNest</w:t>
      </w:r>
      <w:proofErr w:type="spellEnd"/>
      <w:r w:rsidR="006E0077" w:rsidRPr="006E0077">
        <w:rPr>
          <w:rFonts w:asciiTheme="majorHAnsi" w:hAnsiTheme="majorHAnsi" w:cstheme="majorHAnsi"/>
          <w:sz w:val="24"/>
          <w:szCs w:val="24"/>
        </w:rPr>
        <w:t>- A Markdown-Based Blogging Platform</w:t>
      </w:r>
      <w:r w:rsidR="006E0077" w:rsidRPr="006E0077">
        <w:rPr>
          <w:sz w:val="24"/>
          <w:szCs w:val="24"/>
        </w:rPr>
        <w:t xml:space="preserve"> For Developers </w:t>
      </w:r>
    </w:p>
    <w:p w14:paraId="7D04A86F" w14:textId="3984B911" w:rsidR="00B7569A" w:rsidRPr="006E0077" w:rsidRDefault="00000000" w:rsidP="00475143">
      <w:pPr>
        <w:rPr>
          <w:rFonts w:asciiTheme="majorHAnsi" w:hAnsiTheme="majorHAnsi" w:cstheme="majorHAnsi"/>
          <w:sz w:val="24"/>
          <w:szCs w:val="24"/>
        </w:rPr>
      </w:pPr>
      <w:r w:rsidRPr="006E0077">
        <w:rPr>
          <w:rFonts w:asciiTheme="majorHAnsi" w:hAnsiTheme="majorHAnsi" w:cstheme="majorHAnsi"/>
          <w:sz w:val="24"/>
          <w:szCs w:val="24"/>
        </w:rPr>
        <w:t xml:space="preserve">Institution / Organization: IBM </w:t>
      </w:r>
      <w:r w:rsidR="00972C19">
        <w:rPr>
          <w:rFonts w:asciiTheme="majorHAnsi" w:hAnsiTheme="majorHAnsi" w:cstheme="majorHAnsi"/>
          <w:sz w:val="24"/>
          <w:szCs w:val="24"/>
        </w:rPr>
        <w:t xml:space="preserve">Summer </w:t>
      </w:r>
      <w:r w:rsidRPr="006E0077">
        <w:rPr>
          <w:rFonts w:asciiTheme="majorHAnsi" w:hAnsiTheme="majorHAnsi" w:cstheme="majorHAnsi"/>
          <w:sz w:val="24"/>
          <w:szCs w:val="24"/>
        </w:rPr>
        <w:t>Internship Program</w:t>
      </w:r>
    </w:p>
    <w:p w14:paraId="36BEA0A3" w14:textId="214EC476" w:rsidR="00B7569A" w:rsidRPr="006E0077" w:rsidRDefault="00000000" w:rsidP="00475143">
      <w:pPr>
        <w:rPr>
          <w:rFonts w:asciiTheme="majorHAnsi" w:hAnsiTheme="majorHAnsi" w:cstheme="majorHAnsi"/>
          <w:sz w:val="24"/>
          <w:szCs w:val="24"/>
        </w:rPr>
      </w:pPr>
      <w:r w:rsidRPr="006E0077">
        <w:rPr>
          <w:rFonts w:asciiTheme="majorHAnsi" w:hAnsiTheme="majorHAnsi" w:cstheme="majorHAnsi"/>
          <w:sz w:val="24"/>
          <w:szCs w:val="24"/>
        </w:rPr>
        <w:t xml:space="preserve">Mentor/Supervisor: </w:t>
      </w:r>
      <w:r w:rsidR="0038508A" w:rsidRPr="006E0077">
        <w:rPr>
          <w:rFonts w:asciiTheme="majorHAnsi" w:hAnsiTheme="majorHAnsi" w:cstheme="majorHAnsi"/>
          <w:sz w:val="24"/>
          <w:szCs w:val="24"/>
        </w:rPr>
        <w:t>Mr. Jaivik Panchal</w:t>
      </w:r>
    </w:p>
    <w:p w14:paraId="4A255FDC" w14:textId="54C0557A" w:rsidR="00B7569A" w:rsidRPr="006E0077" w:rsidRDefault="00000000" w:rsidP="00475143">
      <w:pPr>
        <w:rPr>
          <w:rFonts w:asciiTheme="majorHAnsi" w:hAnsiTheme="majorHAnsi" w:cstheme="majorHAnsi"/>
          <w:sz w:val="24"/>
          <w:szCs w:val="24"/>
        </w:rPr>
      </w:pPr>
      <w:r w:rsidRPr="006E0077">
        <w:rPr>
          <w:rFonts w:asciiTheme="majorHAnsi" w:hAnsiTheme="majorHAnsi" w:cstheme="majorHAnsi"/>
          <w:sz w:val="24"/>
          <w:szCs w:val="24"/>
        </w:rPr>
        <w:t xml:space="preserve">Submission Date: </w:t>
      </w:r>
      <w:r w:rsidR="0038508A" w:rsidRPr="006E0077">
        <w:rPr>
          <w:rFonts w:asciiTheme="majorHAnsi" w:hAnsiTheme="majorHAnsi" w:cstheme="majorHAnsi"/>
          <w:sz w:val="24"/>
          <w:szCs w:val="24"/>
        </w:rPr>
        <w:t>21</w:t>
      </w:r>
      <w:r w:rsidRPr="006E0077">
        <w:rPr>
          <w:rFonts w:asciiTheme="majorHAnsi" w:hAnsiTheme="majorHAnsi" w:cstheme="majorHAnsi"/>
          <w:sz w:val="24"/>
          <w:szCs w:val="24"/>
        </w:rPr>
        <w:t xml:space="preserve"> July 2025</w:t>
      </w:r>
    </w:p>
    <w:p w14:paraId="16DB622D" w14:textId="77777777" w:rsidR="00B7569A" w:rsidRPr="0041185B" w:rsidRDefault="00000000">
      <w:pPr>
        <w:rPr>
          <w:rFonts w:asciiTheme="majorHAnsi" w:hAnsiTheme="majorHAnsi" w:cstheme="majorHAnsi"/>
          <w:sz w:val="32"/>
          <w:szCs w:val="32"/>
        </w:rPr>
      </w:pPr>
      <w:r w:rsidRPr="006E0077">
        <w:rPr>
          <w:rFonts w:asciiTheme="majorHAnsi" w:hAnsiTheme="majorHAnsi" w:cstheme="majorHAnsi"/>
          <w:sz w:val="24"/>
          <w:szCs w:val="24"/>
        </w:rPr>
        <w:br w:type="page"/>
      </w:r>
    </w:p>
    <w:p w14:paraId="7952175C" w14:textId="77777777" w:rsidR="00B7569A" w:rsidRDefault="00000000">
      <w:pPr>
        <w:pStyle w:val="Heading1"/>
      </w:pPr>
      <w:r>
        <w:lastRenderedPageBreak/>
        <w:t>Certificate</w:t>
      </w:r>
    </w:p>
    <w:p w14:paraId="69C73CF4" w14:textId="77777777" w:rsidR="007E2BEA" w:rsidRPr="007E2BEA" w:rsidRDefault="007E2BEA" w:rsidP="007E2BEA"/>
    <w:p w14:paraId="5D571B68" w14:textId="55A910B5" w:rsidR="00B7569A" w:rsidRPr="00D1103C" w:rsidRDefault="00000000">
      <w:pPr>
        <w:rPr>
          <w:sz w:val="24"/>
          <w:szCs w:val="24"/>
        </w:rPr>
      </w:pPr>
      <w:r w:rsidRPr="00D1103C">
        <w:rPr>
          <w:sz w:val="24"/>
          <w:szCs w:val="24"/>
        </w:rPr>
        <w:t>This is to certify that the project titled '</w:t>
      </w:r>
      <w:proofErr w:type="spellStart"/>
      <w:r w:rsidRPr="00D1103C">
        <w:rPr>
          <w:sz w:val="24"/>
          <w:szCs w:val="24"/>
        </w:rPr>
        <w:t>BlogNest</w:t>
      </w:r>
      <w:proofErr w:type="spellEnd"/>
      <w:r w:rsidR="00AE43AB">
        <w:rPr>
          <w:sz w:val="24"/>
          <w:szCs w:val="24"/>
        </w:rPr>
        <w:t xml:space="preserve"> </w:t>
      </w:r>
      <w:r w:rsidR="00D1103C" w:rsidRPr="00D1103C">
        <w:rPr>
          <w:rFonts w:asciiTheme="majorHAnsi" w:hAnsiTheme="majorHAnsi" w:cstheme="majorHAnsi"/>
          <w:sz w:val="24"/>
          <w:szCs w:val="24"/>
        </w:rPr>
        <w:t>- A Markdown</w:t>
      </w:r>
      <w:r w:rsidR="00D1103C">
        <w:rPr>
          <w:rFonts w:asciiTheme="majorHAnsi" w:hAnsiTheme="majorHAnsi" w:cstheme="majorHAnsi"/>
          <w:sz w:val="24"/>
          <w:szCs w:val="24"/>
        </w:rPr>
        <w:t>-Based</w:t>
      </w:r>
      <w:r w:rsidR="00D1103C" w:rsidRPr="00D1103C">
        <w:rPr>
          <w:rFonts w:asciiTheme="majorHAnsi" w:hAnsiTheme="majorHAnsi" w:cstheme="majorHAnsi"/>
          <w:sz w:val="24"/>
          <w:szCs w:val="24"/>
        </w:rPr>
        <w:t xml:space="preserve"> Blogging Platform</w:t>
      </w:r>
      <w:r w:rsidR="00D1103C">
        <w:rPr>
          <w:sz w:val="24"/>
          <w:szCs w:val="24"/>
        </w:rPr>
        <w:t xml:space="preserve"> For Developers</w:t>
      </w:r>
      <w:r w:rsidRPr="00D1103C">
        <w:rPr>
          <w:sz w:val="24"/>
          <w:szCs w:val="24"/>
        </w:rPr>
        <w:t xml:space="preserve">' is an original work completed by the </w:t>
      </w:r>
      <w:r w:rsidR="002218C0">
        <w:rPr>
          <w:sz w:val="24"/>
          <w:szCs w:val="24"/>
        </w:rPr>
        <w:t>Sakshi Yadav</w:t>
      </w:r>
      <w:r w:rsidRPr="00D1103C">
        <w:rPr>
          <w:sz w:val="24"/>
          <w:szCs w:val="24"/>
        </w:rPr>
        <w:t xml:space="preserve"> as part of the Full Stack Development Internship under the guidance of Mr</w:t>
      </w:r>
      <w:r w:rsidR="00475143" w:rsidRPr="00D1103C">
        <w:rPr>
          <w:sz w:val="24"/>
          <w:szCs w:val="24"/>
        </w:rPr>
        <w:t>. Jaivik Panchal</w:t>
      </w:r>
      <w:r w:rsidRPr="00D1103C">
        <w:rPr>
          <w:sz w:val="24"/>
          <w:szCs w:val="24"/>
        </w:rPr>
        <w:t>.</w:t>
      </w:r>
    </w:p>
    <w:p w14:paraId="71C34FB4" w14:textId="77777777" w:rsidR="00B7569A" w:rsidRDefault="00000000">
      <w:r>
        <w:br w:type="page"/>
      </w:r>
    </w:p>
    <w:p w14:paraId="6CD58DF2" w14:textId="77777777" w:rsidR="00B7569A" w:rsidRDefault="00000000">
      <w:pPr>
        <w:pStyle w:val="Heading1"/>
      </w:pPr>
      <w:r>
        <w:lastRenderedPageBreak/>
        <w:t>Acknowledgment</w:t>
      </w:r>
    </w:p>
    <w:p w14:paraId="3C0A0D07" w14:textId="77777777" w:rsidR="007E2BEA" w:rsidRPr="007E2BEA" w:rsidRDefault="007E2BEA" w:rsidP="007E2BEA"/>
    <w:p w14:paraId="57B369EF" w14:textId="4A9FD495" w:rsidR="00B7569A" w:rsidRDefault="00000000">
      <w:r>
        <w:t xml:space="preserve">I would like to express my sincere gratitude to my mentor, peers, and the IBM Internship Program for their support and guidance throughout the development of the </w:t>
      </w:r>
      <w:proofErr w:type="spellStart"/>
      <w:r>
        <w:t>BlogNest</w:t>
      </w:r>
      <w:proofErr w:type="spellEnd"/>
      <w:r>
        <w:t xml:space="preserve"> project.</w:t>
      </w:r>
    </w:p>
    <w:p w14:paraId="18F3DAC1" w14:textId="77777777" w:rsidR="00B7569A" w:rsidRDefault="00000000">
      <w:r>
        <w:br w:type="page"/>
      </w:r>
    </w:p>
    <w:p w14:paraId="5E1BEB4A" w14:textId="77777777" w:rsidR="00B7569A" w:rsidRDefault="00000000">
      <w:pPr>
        <w:pStyle w:val="Heading1"/>
      </w:pPr>
      <w:r>
        <w:lastRenderedPageBreak/>
        <w:t>Table of Contents</w:t>
      </w:r>
    </w:p>
    <w:p w14:paraId="3F735F2C" w14:textId="77777777" w:rsidR="007E2BEA" w:rsidRPr="007E2BEA" w:rsidRDefault="007E2BEA" w:rsidP="007E2BEA"/>
    <w:p w14:paraId="701E532A" w14:textId="77777777" w:rsidR="00B7569A" w:rsidRDefault="00000000">
      <w:pPr>
        <w:pStyle w:val="ListNumber"/>
      </w:pPr>
      <w:r>
        <w:t>Abstract</w:t>
      </w:r>
    </w:p>
    <w:p w14:paraId="652E5F41" w14:textId="77777777" w:rsidR="00AA374D" w:rsidRDefault="00AA374D" w:rsidP="00AA374D">
      <w:pPr>
        <w:pStyle w:val="ListNumber"/>
        <w:numPr>
          <w:ilvl w:val="0"/>
          <w:numId w:val="0"/>
        </w:numPr>
        <w:ind w:left="360"/>
      </w:pPr>
    </w:p>
    <w:p w14:paraId="566977EE" w14:textId="77777777" w:rsidR="00B7569A" w:rsidRDefault="00000000">
      <w:pPr>
        <w:pStyle w:val="ListNumber"/>
      </w:pPr>
      <w:r>
        <w:t>Objective</w:t>
      </w:r>
    </w:p>
    <w:p w14:paraId="5BB5E0E6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272AC11A" w14:textId="77777777" w:rsidR="00B7569A" w:rsidRDefault="00000000">
      <w:pPr>
        <w:pStyle w:val="ListNumber"/>
      </w:pPr>
      <w:r>
        <w:t>System Architecture</w:t>
      </w:r>
    </w:p>
    <w:p w14:paraId="24C78B93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2E3EBB8B" w14:textId="77777777" w:rsidR="00B7569A" w:rsidRDefault="00000000">
      <w:pPr>
        <w:pStyle w:val="ListNumber"/>
      </w:pPr>
      <w:r>
        <w:t>Technology Stack</w:t>
      </w:r>
    </w:p>
    <w:p w14:paraId="4DC57068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37AD86B5" w14:textId="77777777" w:rsidR="00B7569A" w:rsidRDefault="00000000">
      <w:pPr>
        <w:pStyle w:val="ListNumber"/>
      </w:pPr>
      <w:r>
        <w:t>Modules/Features</w:t>
      </w:r>
    </w:p>
    <w:p w14:paraId="4423F6F5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1715A4F9" w14:textId="77777777" w:rsidR="00B7569A" w:rsidRDefault="00000000">
      <w:pPr>
        <w:pStyle w:val="ListNumber"/>
      </w:pPr>
      <w:r>
        <w:t>Frontend Development</w:t>
      </w:r>
    </w:p>
    <w:p w14:paraId="02B3FFAD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3466A86B" w14:textId="77777777" w:rsidR="00B7569A" w:rsidRDefault="00000000">
      <w:pPr>
        <w:pStyle w:val="ListNumber"/>
      </w:pPr>
      <w:r>
        <w:t>Backend Development</w:t>
      </w:r>
    </w:p>
    <w:p w14:paraId="28F8BDCA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6157E10B" w14:textId="77777777" w:rsidR="00B7569A" w:rsidRDefault="00000000">
      <w:pPr>
        <w:pStyle w:val="ListNumber"/>
      </w:pPr>
      <w:r>
        <w:t>Database Design</w:t>
      </w:r>
    </w:p>
    <w:p w14:paraId="1729DD19" w14:textId="77777777" w:rsidR="00AA374D" w:rsidRDefault="00AA374D" w:rsidP="00AA374D">
      <w:pPr>
        <w:pStyle w:val="ListNumber"/>
        <w:numPr>
          <w:ilvl w:val="0"/>
          <w:numId w:val="0"/>
        </w:numPr>
        <w:ind w:left="360" w:hanging="360"/>
      </w:pPr>
    </w:p>
    <w:p w14:paraId="03614A7A" w14:textId="77777777" w:rsidR="00B7569A" w:rsidRDefault="00000000">
      <w:pPr>
        <w:pStyle w:val="ListNumber"/>
      </w:pPr>
      <w:r>
        <w:t>Data Flow Diagrams</w:t>
      </w:r>
    </w:p>
    <w:p w14:paraId="5BA1F389" w14:textId="77777777" w:rsidR="00AA374D" w:rsidRDefault="00AA374D" w:rsidP="00AA374D">
      <w:pPr>
        <w:pStyle w:val="ListNumber"/>
        <w:numPr>
          <w:ilvl w:val="0"/>
          <w:numId w:val="0"/>
        </w:numPr>
      </w:pPr>
    </w:p>
    <w:p w14:paraId="4672D7E0" w14:textId="77777777" w:rsidR="00B7569A" w:rsidRDefault="00000000">
      <w:pPr>
        <w:pStyle w:val="ListNumber"/>
      </w:pPr>
      <w:r>
        <w:t>Testing</w:t>
      </w:r>
    </w:p>
    <w:p w14:paraId="09A6BD75" w14:textId="77777777" w:rsidR="00251C28" w:rsidRDefault="00251C28" w:rsidP="00251C28">
      <w:pPr>
        <w:pStyle w:val="ListNumber"/>
        <w:numPr>
          <w:ilvl w:val="0"/>
          <w:numId w:val="0"/>
        </w:numPr>
      </w:pPr>
    </w:p>
    <w:p w14:paraId="3ED09700" w14:textId="77777777" w:rsidR="00B7569A" w:rsidRDefault="00000000">
      <w:pPr>
        <w:pStyle w:val="ListNumber"/>
      </w:pPr>
      <w:r>
        <w:t>Security Measures</w:t>
      </w:r>
    </w:p>
    <w:p w14:paraId="21848C79" w14:textId="77777777" w:rsidR="00251C28" w:rsidRDefault="00251C28" w:rsidP="00251C28">
      <w:pPr>
        <w:pStyle w:val="ListNumber"/>
        <w:numPr>
          <w:ilvl w:val="0"/>
          <w:numId w:val="0"/>
        </w:numPr>
      </w:pPr>
    </w:p>
    <w:p w14:paraId="633DA0AE" w14:textId="77777777" w:rsidR="00B7569A" w:rsidRDefault="00000000">
      <w:pPr>
        <w:pStyle w:val="ListNumber"/>
      </w:pPr>
      <w:r>
        <w:t>Limitations</w:t>
      </w:r>
    </w:p>
    <w:p w14:paraId="135A7091" w14:textId="77777777" w:rsidR="00251C28" w:rsidRDefault="00251C28" w:rsidP="00251C28">
      <w:pPr>
        <w:pStyle w:val="ListNumber"/>
        <w:numPr>
          <w:ilvl w:val="0"/>
          <w:numId w:val="0"/>
        </w:numPr>
      </w:pPr>
    </w:p>
    <w:p w14:paraId="4E4A3091" w14:textId="77777777" w:rsidR="00B7569A" w:rsidRDefault="00000000">
      <w:pPr>
        <w:pStyle w:val="ListNumber"/>
      </w:pPr>
      <w:r>
        <w:t>Future Enhancements</w:t>
      </w:r>
    </w:p>
    <w:p w14:paraId="68E3421C" w14:textId="77777777" w:rsidR="00251C28" w:rsidRDefault="00251C28" w:rsidP="00251C28">
      <w:pPr>
        <w:pStyle w:val="ListNumber"/>
        <w:numPr>
          <w:ilvl w:val="0"/>
          <w:numId w:val="0"/>
        </w:numPr>
      </w:pPr>
    </w:p>
    <w:p w14:paraId="0F360019" w14:textId="77777777" w:rsidR="00B7569A" w:rsidRDefault="00000000">
      <w:pPr>
        <w:pStyle w:val="ListNumber"/>
      </w:pPr>
      <w:r>
        <w:t>Screenshots</w:t>
      </w:r>
    </w:p>
    <w:p w14:paraId="2A8BCB66" w14:textId="77777777" w:rsidR="00251C28" w:rsidRDefault="00251C28" w:rsidP="00251C28">
      <w:pPr>
        <w:pStyle w:val="ListNumber"/>
        <w:numPr>
          <w:ilvl w:val="0"/>
          <w:numId w:val="0"/>
        </w:numPr>
      </w:pPr>
    </w:p>
    <w:p w14:paraId="25AE7542" w14:textId="77777777" w:rsidR="00B7569A" w:rsidRDefault="00000000">
      <w:pPr>
        <w:pStyle w:val="ListNumber"/>
      </w:pPr>
      <w:r>
        <w:t>Annexures</w:t>
      </w:r>
    </w:p>
    <w:p w14:paraId="74D3BA32" w14:textId="77777777" w:rsidR="00251C28" w:rsidRDefault="00251C28" w:rsidP="00251C28">
      <w:pPr>
        <w:pStyle w:val="ListNumber"/>
        <w:numPr>
          <w:ilvl w:val="0"/>
          <w:numId w:val="0"/>
        </w:numPr>
        <w:ind w:left="360" w:hanging="360"/>
      </w:pPr>
    </w:p>
    <w:p w14:paraId="30D524F7" w14:textId="77777777" w:rsidR="00B7569A" w:rsidRDefault="00000000">
      <w:pPr>
        <w:pStyle w:val="ListNumber"/>
      </w:pPr>
      <w:r>
        <w:t>References</w:t>
      </w:r>
    </w:p>
    <w:p w14:paraId="7BF7F636" w14:textId="77777777" w:rsidR="00B7569A" w:rsidRDefault="00000000">
      <w:r>
        <w:br w:type="page"/>
      </w:r>
    </w:p>
    <w:p w14:paraId="72AD77B1" w14:textId="77777777" w:rsidR="00B7569A" w:rsidRDefault="00000000">
      <w:pPr>
        <w:pStyle w:val="Heading1"/>
      </w:pPr>
      <w:r>
        <w:lastRenderedPageBreak/>
        <w:t>Abstract</w:t>
      </w:r>
    </w:p>
    <w:p w14:paraId="35A3BE57" w14:textId="77777777" w:rsidR="007E2BEA" w:rsidRPr="007E2BEA" w:rsidRDefault="007E2BEA" w:rsidP="007E2BEA"/>
    <w:p w14:paraId="04236907" w14:textId="77777777" w:rsidR="00827F63" w:rsidRDefault="00000000" w:rsidP="00827F63">
      <w:r>
        <w:t>Blog Nest is a developer-centric full stack blogging platform designed for Markdown-based content creation. It was developed to provide a streamlined, modern experience for tech writers to create, manage, and share their posts, complete with tags, comments, author profiles, and admin oversight. Key features include a Markdown editor, authentication system, comment section, search and tag filtering, and admin dashboard.</w:t>
      </w:r>
      <w:r w:rsidR="00827F63">
        <w:t xml:space="preserve"> </w:t>
      </w:r>
      <w:r w:rsidR="00827F63">
        <w:t>It allows users to write, preview, and publish markdown-based blog posts with real-time rendering. Built using modern web technologies like Node.js, Express, MongoDB, and HTML/CSS/JS on the frontend, it aims to provide a robust, developer-centric blogging experience.</w:t>
      </w:r>
    </w:p>
    <w:p w14:paraId="03D5A7BB" w14:textId="5D80EA30" w:rsidR="00B7569A" w:rsidRDefault="00B7569A"/>
    <w:p w14:paraId="0A30182E" w14:textId="77777777" w:rsidR="00014003" w:rsidRDefault="00014003"/>
    <w:p w14:paraId="5E294DA4" w14:textId="77777777" w:rsidR="00B7569A" w:rsidRDefault="00000000">
      <w:pPr>
        <w:pStyle w:val="Heading1"/>
      </w:pPr>
      <w:r>
        <w:t>Objective</w:t>
      </w:r>
    </w:p>
    <w:p w14:paraId="664834A4" w14:textId="77777777" w:rsidR="007E2BEA" w:rsidRPr="007E2BEA" w:rsidRDefault="007E2BEA" w:rsidP="007E2BEA"/>
    <w:p w14:paraId="71946F42" w14:textId="3C482205" w:rsidR="00B7569A" w:rsidRDefault="00000000">
      <w:r>
        <w:t>The goal of Blog Nest is to empower developers and technical writers with a clean, fast, and user-friendly platform for publishing and managing Markdown-based content, while also offering features like user profiles, search, and administrative control.</w:t>
      </w:r>
    </w:p>
    <w:p w14:paraId="6A8B6B37" w14:textId="77777777" w:rsidR="00FE04AB" w:rsidRDefault="00FE04AB" w:rsidP="00FE04AB">
      <w:r>
        <w:t>- Build a secure and scalable blog platform.</w:t>
      </w:r>
      <w:r>
        <w:br/>
        <w:t>- Support markdown-based post creation and editing.</w:t>
      </w:r>
      <w:r>
        <w:br/>
        <w:t>- Implement user authentication with role-based access (admin/user).</w:t>
      </w:r>
      <w:r>
        <w:br/>
        <w:t>- Enable comment sections for feedback.</w:t>
      </w:r>
      <w:r>
        <w:br/>
        <w:t>- Provide admin tools for managing users, posts, and analytics.</w:t>
      </w:r>
    </w:p>
    <w:p w14:paraId="7174CB9D" w14:textId="48BD44E3" w:rsidR="00B7569A" w:rsidRDefault="00000000" w:rsidP="00D04EB5">
      <w:r>
        <w:br w:type="page"/>
      </w:r>
    </w:p>
    <w:p w14:paraId="4B914984" w14:textId="77777777" w:rsidR="000B3C48" w:rsidRDefault="000B3C48" w:rsidP="000B3C48">
      <w:pPr>
        <w:pStyle w:val="Heading1"/>
      </w:pPr>
      <w:r>
        <w:lastRenderedPageBreak/>
        <w:t>System Architecture</w:t>
      </w:r>
    </w:p>
    <w:p w14:paraId="2B01D386" w14:textId="77777777" w:rsidR="007E2BEA" w:rsidRPr="007E2BEA" w:rsidRDefault="007E2BEA" w:rsidP="007E2BEA"/>
    <w:p w14:paraId="6CB32FC7" w14:textId="77777777" w:rsidR="00AF41FF" w:rsidRDefault="000B3C48" w:rsidP="00AF41FF">
      <w:pPr>
        <w:pStyle w:val="ListParagraph"/>
        <w:numPr>
          <w:ilvl w:val="0"/>
          <w:numId w:val="13"/>
        </w:numPr>
      </w:pPr>
      <w:r>
        <w:t>The system follows a client-server architecture where the frontend communicates with the backend API using HTTP requests.</w:t>
      </w:r>
    </w:p>
    <w:p w14:paraId="5D41D010" w14:textId="77777777" w:rsidR="00AF41FF" w:rsidRDefault="00AF41FF" w:rsidP="00AF41FF">
      <w:pPr>
        <w:pStyle w:val="ListParagraph"/>
      </w:pPr>
    </w:p>
    <w:p w14:paraId="31E72F9C" w14:textId="77777777" w:rsidR="00AF41FF" w:rsidRDefault="000B3C48" w:rsidP="00AF41FF">
      <w:pPr>
        <w:pStyle w:val="ListParagraph"/>
        <w:numPr>
          <w:ilvl w:val="0"/>
          <w:numId w:val="13"/>
        </w:numPr>
      </w:pPr>
      <w:r>
        <w:t>The backend validates requests, accesses the MongoDB database, and sends responses back to the client.</w:t>
      </w:r>
    </w:p>
    <w:p w14:paraId="0D1A3B9B" w14:textId="77777777" w:rsidR="00AF41FF" w:rsidRDefault="00AF41FF" w:rsidP="00AF41FF">
      <w:pPr>
        <w:pStyle w:val="ListParagraph"/>
      </w:pPr>
    </w:p>
    <w:p w14:paraId="63EE7D7F" w14:textId="5B1F881F" w:rsidR="007E2BEA" w:rsidRDefault="000B3C48" w:rsidP="00AF41FF">
      <w:pPr>
        <w:pStyle w:val="ListParagraph"/>
        <w:numPr>
          <w:ilvl w:val="0"/>
          <w:numId w:val="13"/>
        </w:numPr>
      </w:pPr>
      <w:r>
        <w:t>Authentication is handled using JWT, and user roles are checked via middleware.</w:t>
      </w:r>
    </w:p>
    <w:p w14:paraId="567DAA73" w14:textId="77777777" w:rsidR="00AF41FF" w:rsidRPr="007E2BEA" w:rsidRDefault="00AF41FF" w:rsidP="00AF41FF">
      <w:pPr>
        <w:pStyle w:val="ListParagraph"/>
      </w:pPr>
    </w:p>
    <w:p w14:paraId="1056452C" w14:textId="77777777" w:rsidR="00685CE3" w:rsidRDefault="00685CE3" w:rsidP="00AF41FF">
      <w:pPr>
        <w:pStyle w:val="ListParagraph"/>
        <w:numPr>
          <w:ilvl w:val="0"/>
          <w:numId w:val="13"/>
        </w:numPr>
      </w:pPr>
      <w:r>
        <w:t>The system follows a three-tier architecture:</w:t>
      </w:r>
    </w:p>
    <w:p w14:paraId="3FC488DB" w14:textId="77777777" w:rsidR="00AF41FF" w:rsidRDefault="00AF41FF" w:rsidP="00AF41FF">
      <w:pPr>
        <w:pStyle w:val="ListParagraph"/>
      </w:pPr>
    </w:p>
    <w:p w14:paraId="58A86A3F" w14:textId="22E6365E" w:rsidR="00685CE3" w:rsidRDefault="00685CE3" w:rsidP="00AF41FF">
      <w:pPr>
        <w:pStyle w:val="ListParagraph"/>
        <w:numPr>
          <w:ilvl w:val="1"/>
          <w:numId w:val="16"/>
        </w:numPr>
      </w:pPr>
      <w:r>
        <w:t>Frontend (HTML/CSS/JS)</w:t>
      </w:r>
    </w:p>
    <w:p w14:paraId="5000D4BE" w14:textId="05CB0F59" w:rsidR="00685CE3" w:rsidRDefault="00685CE3" w:rsidP="00AF41FF">
      <w:pPr>
        <w:pStyle w:val="ListParagraph"/>
        <w:numPr>
          <w:ilvl w:val="1"/>
          <w:numId w:val="16"/>
        </w:numPr>
      </w:pPr>
      <w:r>
        <w:t>Backend (Node.js with Express)</w:t>
      </w:r>
    </w:p>
    <w:p w14:paraId="4AEE5F67" w14:textId="7C48D5F7" w:rsidR="00685CE3" w:rsidRDefault="00685CE3" w:rsidP="00AF41FF">
      <w:pPr>
        <w:pStyle w:val="ListParagraph"/>
        <w:numPr>
          <w:ilvl w:val="1"/>
          <w:numId w:val="16"/>
        </w:numPr>
      </w:pPr>
      <w:r>
        <w:t>Database (MongoDB with Mongoose ORM)</w:t>
      </w:r>
    </w:p>
    <w:p w14:paraId="4F61D462" w14:textId="77777777" w:rsidR="00AF41FF" w:rsidRDefault="00AF41FF" w:rsidP="00AF41FF">
      <w:pPr>
        <w:pStyle w:val="ListParagraph"/>
        <w:ind w:left="1440"/>
      </w:pPr>
    </w:p>
    <w:p w14:paraId="4BAC3D7C" w14:textId="5EC37AD0" w:rsidR="004C506F" w:rsidRDefault="00685CE3" w:rsidP="00AF41FF">
      <w:pPr>
        <w:pStyle w:val="ListParagraph"/>
        <w:numPr>
          <w:ilvl w:val="0"/>
          <w:numId w:val="13"/>
        </w:numPr>
      </w:pPr>
      <w:r>
        <w:t>The architecture ensures separation of concerns between UI rendering, API routing, and data sto</w:t>
      </w:r>
      <w:r w:rsidR="00AF41FF">
        <w:t>rage.</w:t>
      </w:r>
    </w:p>
    <w:p w14:paraId="689FACF3" w14:textId="77777777" w:rsidR="00AF41FF" w:rsidRDefault="00AF41FF" w:rsidP="0041185B">
      <w:pPr>
        <w:pStyle w:val="Heading1"/>
      </w:pPr>
    </w:p>
    <w:p w14:paraId="6858D012" w14:textId="77777777" w:rsidR="00AF41FF" w:rsidRPr="00AF41FF" w:rsidRDefault="00AF41FF" w:rsidP="00AF41FF"/>
    <w:p w14:paraId="3196BC69" w14:textId="31CDF51D" w:rsidR="0041185B" w:rsidRDefault="0041185B" w:rsidP="0041185B">
      <w:pPr>
        <w:pStyle w:val="Heading1"/>
      </w:pPr>
      <w:r>
        <w:t>Technology Stack</w:t>
      </w:r>
    </w:p>
    <w:p w14:paraId="329E86C4" w14:textId="77777777" w:rsidR="007E2BEA" w:rsidRPr="007E2BEA" w:rsidRDefault="007E2BEA" w:rsidP="007E2BEA"/>
    <w:p w14:paraId="3C2CD923" w14:textId="3777FE62" w:rsidR="0041185B" w:rsidRDefault="004C506F" w:rsidP="0041185B">
      <w:pPr>
        <w:pStyle w:val="ListParagraph"/>
        <w:numPr>
          <w:ilvl w:val="0"/>
          <w:numId w:val="12"/>
        </w:numPr>
      </w:pPr>
      <w:r w:rsidRPr="00DE71E8">
        <w:rPr>
          <w:sz w:val="24"/>
          <w:szCs w:val="24"/>
        </w:rPr>
        <w:t>Frontend:</w:t>
      </w:r>
      <w:r>
        <w:t xml:space="preserve"> HTML5, CSS3, JavaScript</w:t>
      </w:r>
    </w:p>
    <w:p w14:paraId="4F925C34" w14:textId="77777777" w:rsidR="0041185B" w:rsidRDefault="0041185B" w:rsidP="0041185B">
      <w:pPr>
        <w:pStyle w:val="ListParagraph"/>
        <w:ind w:left="1080"/>
      </w:pPr>
    </w:p>
    <w:p w14:paraId="601DEFDF" w14:textId="5E261817" w:rsidR="0041185B" w:rsidRDefault="004C506F" w:rsidP="0041185B">
      <w:pPr>
        <w:pStyle w:val="ListParagraph"/>
        <w:numPr>
          <w:ilvl w:val="0"/>
          <w:numId w:val="12"/>
        </w:numPr>
      </w:pPr>
      <w:r>
        <w:t xml:space="preserve"> </w:t>
      </w:r>
      <w:r w:rsidRPr="00DE71E8">
        <w:rPr>
          <w:sz w:val="24"/>
          <w:szCs w:val="24"/>
        </w:rPr>
        <w:t>Backend:</w:t>
      </w:r>
      <w:r>
        <w:t xml:space="preserve"> Node.js, Express.js</w:t>
      </w:r>
      <w:r>
        <w:br/>
      </w:r>
    </w:p>
    <w:p w14:paraId="3E6910F1" w14:textId="257F854C" w:rsidR="0041185B" w:rsidRDefault="004C506F" w:rsidP="0041185B">
      <w:pPr>
        <w:pStyle w:val="ListParagraph"/>
        <w:numPr>
          <w:ilvl w:val="0"/>
          <w:numId w:val="12"/>
        </w:numPr>
      </w:pPr>
      <w:r w:rsidRPr="00DE71E8">
        <w:rPr>
          <w:sz w:val="24"/>
          <w:szCs w:val="24"/>
        </w:rPr>
        <w:t>Database:</w:t>
      </w:r>
      <w:r>
        <w:t xml:space="preserve"> MongoDB (with Compass for GUI management)</w:t>
      </w:r>
      <w:r>
        <w:br/>
      </w:r>
    </w:p>
    <w:p w14:paraId="3FE32FC3" w14:textId="7D8B134D" w:rsidR="0041185B" w:rsidRDefault="004C506F" w:rsidP="0041185B">
      <w:pPr>
        <w:pStyle w:val="ListParagraph"/>
        <w:numPr>
          <w:ilvl w:val="0"/>
          <w:numId w:val="12"/>
        </w:numPr>
      </w:pPr>
      <w:r w:rsidRPr="00DE71E8">
        <w:rPr>
          <w:sz w:val="24"/>
          <w:szCs w:val="24"/>
        </w:rPr>
        <w:t>Authentication:</w:t>
      </w:r>
      <w:r>
        <w:t xml:space="preserve"> JWT (JSON Web Token)</w:t>
      </w:r>
      <w:r>
        <w:br/>
      </w:r>
    </w:p>
    <w:p w14:paraId="2B931CDE" w14:textId="11C98ABE" w:rsidR="0041185B" w:rsidRDefault="004C506F" w:rsidP="0041185B">
      <w:pPr>
        <w:pStyle w:val="ListParagraph"/>
        <w:numPr>
          <w:ilvl w:val="0"/>
          <w:numId w:val="12"/>
        </w:numPr>
      </w:pPr>
      <w:r w:rsidRPr="00DE71E8">
        <w:rPr>
          <w:sz w:val="24"/>
          <w:szCs w:val="24"/>
        </w:rPr>
        <w:t>Tools:</w:t>
      </w:r>
      <w:r>
        <w:t xml:space="preserve"> Postman</w:t>
      </w:r>
      <w:r w:rsidR="00DE71E8">
        <w:t>(API)</w:t>
      </w:r>
      <w:r>
        <w:t xml:space="preserve">, GitHub, </w:t>
      </w:r>
      <w:proofErr w:type="spellStart"/>
      <w:r>
        <w:t>VSCode</w:t>
      </w:r>
      <w:proofErr w:type="spellEnd"/>
      <w:r>
        <w:t>, MongoDB Compass</w:t>
      </w:r>
      <w:r>
        <w:br/>
      </w:r>
    </w:p>
    <w:p w14:paraId="70FE3509" w14:textId="0A9AE567" w:rsidR="004C506F" w:rsidRDefault="004C506F" w:rsidP="0041185B">
      <w:pPr>
        <w:pStyle w:val="ListParagraph"/>
        <w:numPr>
          <w:ilvl w:val="0"/>
          <w:numId w:val="12"/>
        </w:numPr>
      </w:pPr>
      <w:r w:rsidRPr="005A2AD8">
        <w:rPr>
          <w:sz w:val="24"/>
          <w:szCs w:val="24"/>
        </w:rPr>
        <w:t>Hosting:</w:t>
      </w:r>
      <w:r>
        <w:t xml:space="preserve"> (localhost for now, can be deployed on Render/</w:t>
      </w:r>
      <w:proofErr w:type="spellStart"/>
      <w:r>
        <w:t>Vercel</w:t>
      </w:r>
      <w:proofErr w:type="spellEnd"/>
      <w:r>
        <w:t>)</w:t>
      </w:r>
    </w:p>
    <w:p w14:paraId="56B7B800" w14:textId="29BF96CD" w:rsidR="00B7569A" w:rsidRDefault="00000000">
      <w:r>
        <w:br w:type="page"/>
      </w:r>
    </w:p>
    <w:p w14:paraId="611AB210" w14:textId="77777777" w:rsidR="00B7569A" w:rsidRDefault="00000000">
      <w:pPr>
        <w:pStyle w:val="Heading1"/>
      </w:pPr>
      <w:r>
        <w:lastRenderedPageBreak/>
        <w:t>Modules/Features</w:t>
      </w:r>
    </w:p>
    <w:p w14:paraId="61B8F97D" w14:textId="6C081236" w:rsidR="008E54E3" w:rsidRDefault="00000000" w:rsidP="008E54E3">
      <w:r>
        <w:br/>
      </w:r>
      <w:r w:rsidR="008E54E3" w:rsidRPr="00D434E1">
        <w:rPr>
          <w:sz w:val="24"/>
          <w:szCs w:val="24"/>
        </w:rPr>
        <w:t>1. Authentication Module –</w:t>
      </w:r>
      <w:r w:rsidR="008E54E3">
        <w:t xml:space="preserve"> Sign up, login, logout with JWT token support and password hashing.</w:t>
      </w:r>
    </w:p>
    <w:p w14:paraId="10480D8D" w14:textId="18D63CCA" w:rsidR="008E54E3" w:rsidRDefault="008E54E3" w:rsidP="008E54E3">
      <w:r w:rsidRPr="00D434E1">
        <w:rPr>
          <w:sz w:val="24"/>
          <w:szCs w:val="24"/>
        </w:rPr>
        <w:t>2. User Dashboard –</w:t>
      </w:r>
      <w:r>
        <w:t xml:space="preserve"> Displays recent posts, allows tag search, and supports user interactions</w:t>
      </w:r>
      <w:r w:rsidR="00646ACE">
        <w:t>, Tagging System</w:t>
      </w:r>
      <w:r w:rsidR="00D434E1">
        <w:t xml:space="preserve"> </w:t>
      </w:r>
      <w:r w:rsidR="00646ACE">
        <w:t>(Assign tags to posts and filter/search by tags</w:t>
      </w:r>
      <w:r w:rsidR="00CD186B">
        <w:t>)</w:t>
      </w:r>
      <w:r w:rsidR="00646ACE">
        <w:t xml:space="preserve"> and Tag-based Search.</w:t>
      </w:r>
    </w:p>
    <w:p w14:paraId="373C853B" w14:textId="10479103" w:rsidR="008E54E3" w:rsidRDefault="008E54E3" w:rsidP="008E54E3">
      <w:r w:rsidRPr="00D434E1">
        <w:rPr>
          <w:sz w:val="24"/>
          <w:szCs w:val="24"/>
        </w:rPr>
        <w:t>3. Markdown Editor –</w:t>
      </w:r>
      <w:r>
        <w:t xml:space="preserve"> Real-time editor with live HTML preview, download as .md/.html, and publish functionality</w:t>
      </w:r>
      <w:r w:rsidR="00646ACE">
        <w:t>, Create, Edit, Delete Blog Posts.</w:t>
      </w:r>
    </w:p>
    <w:p w14:paraId="27D00C51" w14:textId="26E8F8E2" w:rsidR="008E54E3" w:rsidRDefault="008E54E3" w:rsidP="008E54E3">
      <w:r w:rsidRPr="00D434E1">
        <w:rPr>
          <w:sz w:val="24"/>
          <w:szCs w:val="24"/>
        </w:rPr>
        <w:t>4. Author Profile Page –</w:t>
      </w:r>
      <w:r>
        <w:t xml:space="preserve"> Manages user-specific posts with comment integration and edit/delete options.</w:t>
      </w:r>
    </w:p>
    <w:p w14:paraId="737537C5" w14:textId="2A1C1346" w:rsidR="008E54E3" w:rsidRDefault="008E54E3" w:rsidP="008E54E3">
      <w:r w:rsidRPr="00D434E1">
        <w:rPr>
          <w:sz w:val="24"/>
          <w:szCs w:val="24"/>
        </w:rPr>
        <w:t>5. Comment System –</w:t>
      </w:r>
      <w:r>
        <w:t xml:space="preserve"> Users can read and post comments to enhance discussion.</w:t>
      </w:r>
    </w:p>
    <w:p w14:paraId="72E9712E" w14:textId="0EF6FFB4" w:rsidR="008E54E3" w:rsidRDefault="008E54E3" w:rsidP="008E54E3">
      <w:r w:rsidRPr="00D434E1">
        <w:rPr>
          <w:sz w:val="24"/>
          <w:szCs w:val="24"/>
        </w:rPr>
        <w:t>6. Admin Panel –</w:t>
      </w:r>
      <w:r>
        <w:t xml:space="preserve"> Admin can view statistics (total users/posts/comments/tags), manage users, promote users to admin, and delete posts/users.</w:t>
      </w:r>
    </w:p>
    <w:p w14:paraId="253B0061" w14:textId="243365F1" w:rsidR="008E54E3" w:rsidRDefault="008E54E3">
      <w:r w:rsidRPr="00D434E1">
        <w:rPr>
          <w:sz w:val="24"/>
          <w:szCs w:val="24"/>
        </w:rPr>
        <w:t>7. API Routes –</w:t>
      </w:r>
      <w:r>
        <w:t xml:space="preserve"> Organized route handling for authentication (`/auth`), posts (`/posts`), users (`/admin`).</w:t>
      </w:r>
    </w:p>
    <w:p w14:paraId="19246C20" w14:textId="77777777" w:rsidR="00B12337" w:rsidRDefault="00B12337"/>
    <w:p w14:paraId="7652275A" w14:textId="2554B76E" w:rsidR="00B7569A" w:rsidRDefault="00B7569A"/>
    <w:p w14:paraId="48BC9D68" w14:textId="77777777" w:rsidR="00B7569A" w:rsidRDefault="00000000">
      <w:pPr>
        <w:pStyle w:val="Heading1"/>
      </w:pPr>
      <w:r>
        <w:t>Frontend Development</w:t>
      </w:r>
    </w:p>
    <w:p w14:paraId="2D5A8CF6" w14:textId="77777777" w:rsidR="00B12337" w:rsidRPr="00B12337" w:rsidRDefault="00B12337" w:rsidP="00B12337"/>
    <w:p w14:paraId="326961A6" w14:textId="5DD11628" w:rsidR="00B12337" w:rsidRDefault="00000000" w:rsidP="00B12337">
      <w:pPr>
        <w:pStyle w:val="ListParagraph"/>
        <w:numPr>
          <w:ilvl w:val="0"/>
          <w:numId w:val="21"/>
        </w:numPr>
      </w:pPr>
      <w:r>
        <w:t>The frontend is built using HTML, CSS, and vanilla JavaScript.</w:t>
      </w:r>
    </w:p>
    <w:p w14:paraId="5927FA1C" w14:textId="77777777" w:rsidR="00B12337" w:rsidRDefault="00B12337" w:rsidP="00B12337">
      <w:pPr>
        <w:pStyle w:val="ListParagraph"/>
      </w:pPr>
    </w:p>
    <w:p w14:paraId="4614FFBD" w14:textId="77777777" w:rsidR="00B12337" w:rsidRDefault="00000000" w:rsidP="00B12337">
      <w:pPr>
        <w:pStyle w:val="ListParagraph"/>
        <w:numPr>
          <w:ilvl w:val="0"/>
          <w:numId w:val="23"/>
        </w:numPr>
      </w:pPr>
      <w:r>
        <w:t>Key UI screens include:</w:t>
      </w:r>
    </w:p>
    <w:p w14:paraId="71AA880C" w14:textId="4DD02B2B" w:rsidR="00B12337" w:rsidRDefault="00000000" w:rsidP="00B12337">
      <w:pPr>
        <w:pStyle w:val="ListParagraph"/>
      </w:pPr>
      <w:r>
        <w:br/>
        <w:t>- Home page</w:t>
      </w:r>
      <w:r>
        <w:br/>
        <w:t>- Login/Signup</w:t>
      </w:r>
      <w:r>
        <w:br/>
        <w:t>- Profile and Author Dashboard</w:t>
      </w:r>
      <w:r>
        <w:br/>
        <w:t>- Markdown Editor</w:t>
      </w:r>
      <w:r>
        <w:br/>
        <w:t>- Admin Panel (Posts, Users)</w:t>
      </w:r>
    </w:p>
    <w:p w14:paraId="0DFE4B3E" w14:textId="77777777" w:rsidR="00B12337" w:rsidRDefault="00B12337" w:rsidP="00B12337">
      <w:pPr>
        <w:pStyle w:val="ListParagraph"/>
      </w:pPr>
    </w:p>
    <w:p w14:paraId="7CCADFF2" w14:textId="77777777" w:rsidR="00B12337" w:rsidRDefault="00B12337" w:rsidP="00B12337">
      <w:pPr>
        <w:pStyle w:val="ListParagraph"/>
      </w:pPr>
    </w:p>
    <w:p w14:paraId="06EF8669" w14:textId="3298775B" w:rsidR="00B7569A" w:rsidRDefault="00000000" w:rsidP="00B12337">
      <w:pPr>
        <w:pStyle w:val="ListParagraph"/>
        <w:numPr>
          <w:ilvl w:val="0"/>
          <w:numId w:val="21"/>
        </w:numPr>
      </w:pPr>
      <w:r>
        <w:t>The UI uses a modern dark theme and Google Fonts for an aesthetic developer-centric look.</w:t>
      </w:r>
      <w:r>
        <w:br/>
      </w:r>
    </w:p>
    <w:p w14:paraId="7024C098" w14:textId="77777777" w:rsidR="00B7569A" w:rsidRDefault="00000000">
      <w:pPr>
        <w:pStyle w:val="Heading1"/>
      </w:pPr>
      <w:r>
        <w:lastRenderedPageBreak/>
        <w:t>Backend Development</w:t>
      </w:r>
    </w:p>
    <w:p w14:paraId="5351CC6E" w14:textId="77777777" w:rsidR="00B75E38" w:rsidRPr="00B75E38" w:rsidRDefault="00B75E38" w:rsidP="00B75E38"/>
    <w:p w14:paraId="1744DDF8" w14:textId="77777777" w:rsidR="00B75E38" w:rsidRDefault="00000000" w:rsidP="00B75E38">
      <w:pPr>
        <w:pStyle w:val="ListParagraph"/>
        <w:numPr>
          <w:ilvl w:val="0"/>
          <w:numId w:val="21"/>
        </w:numPr>
      </w:pPr>
      <w:r>
        <w:t xml:space="preserve">The backend is implemented using </w:t>
      </w:r>
      <w:r w:rsidR="00B75E38">
        <w:t xml:space="preserve">Node.js and </w:t>
      </w:r>
      <w:r>
        <w:t>Express.js.</w:t>
      </w:r>
    </w:p>
    <w:p w14:paraId="6142EC7A" w14:textId="77777777" w:rsidR="00B75E38" w:rsidRDefault="00B75E38" w:rsidP="00B75E38">
      <w:pPr>
        <w:pStyle w:val="ListParagraph"/>
      </w:pPr>
    </w:p>
    <w:p w14:paraId="729989FF" w14:textId="77777777" w:rsidR="00B75E38" w:rsidRDefault="00000000" w:rsidP="00B75E38">
      <w:pPr>
        <w:pStyle w:val="ListParagraph"/>
        <w:numPr>
          <w:ilvl w:val="0"/>
          <w:numId w:val="21"/>
        </w:numPr>
      </w:pPr>
      <w:r>
        <w:t xml:space="preserve"> It exposes RESTful API routes to manage:</w:t>
      </w:r>
      <w:r>
        <w:br/>
        <w:t>- Authentication (`/api/auth`)</w:t>
      </w:r>
      <w:r>
        <w:br/>
        <w:t>- Posts and Comments (`/api/posts`)</w:t>
      </w:r>
      <w:r>
        <w:br/>
        <w:t>- Admin Actions (`/api/admin`)</w:t>
      </w:r>
    </w:p>
    <w:p w14:paraId="074FFB51" w14:textId="77777777" w:rsidR="00B75E38" w:rsidRDefault="00B75E38" w:rsidP="00B75E38">
      <w:pPr>
        <w:pStyle w:val="ListParagraph"/>
      </w:pPr>
    </w:p>
    <w:p w14:paraId="4CFD7404" w14:textId="6EBF3C0D" w:rsidR="00B7569A" w:rsidRDefault="00000000" w:rsidP="00B75E38">
      <w:pPr>
        <w:pStyle w:val="ListParagraph"/>
        <w:numPr>
          <w:ilvl w:val="0"/>
          <w:numId w:val="21"/>
        </w:numPr>
      </w:pPr>
      <w:r>
        <w:t>Middleware handles authentication and admin-only access control.</w:t>
      </w:r>
      <w:r>
        <w:br/>
      </w:r>
    </w:p>
    <w:p w14:paraId="0B1CA88A" w14:textId="77777777" w:rsidR="00B75E38" w:rsidRDefault="00B75E38"/>
    <w:p w14:paraId="32588D67" w14:textId="657A796B" w:rsidR="00B7569A" w:rsidRDefault="00B7569A"/>
    <w:p w14:paraId="0A357AFE" w14:textId="77777777" w:rsidR="00B7569A" w:rsidRDefault="00000000">
      <w:pPr>
        <w:pStyle w:val="Heading1"/>
      </w:pPr>
      <w:r>
        <w:t>Database Design</w:t>
      </w:r>
    </w:p>
    <w:p w14:paraId="54B7C2D6" w14:textId="77777777" w:rsidR="00B75E38" w:rsidRPr="00B75E38" w:rsidRDefault="00B75E38" w:rsidP="00B75E38"/>
    <w:p w14:paraId="11733B55" w14:textId="77777777" w:rsidR="00B75E38" w:rsidRDefault="00000000" w:rsidP="00B75E38">
      <w:pPr>
        <w:pStyle w:val="ListParagraph"/>
        <w:numPr>
          <w:ilvl w:val="0"/>
          <w:numId w:val="24"/>
        </w:numPr>
      </w:pPr>
      <w:r>
        <w:t>MongoDB is used for storing:</w:t>
      </w:r>
    </w:p>
    <w:p w14:paraId="5A82047F" w14:textId="77777777" w:rsidR="00684421" w:rsidRDefault="00000000" w:rsidP="00B75E38">
      <w:pPr>
        <w:pStyle w:val="ListParagraph"/>
      </w:pPr>
      <w:r>
        <w:br/>
        <w:t>- Users: name, email, password (hashed), isAdmin</w:t>
      </w:r>
      <w:r>
        <w:br/>
        <w:t>- Posts: title, markdown, html, tags, authorId, authorName</w:t>
      </w:r>
      <w:r>
        <w:br/>
        <w:t>- Comments: postId, authorId, authorName, text</w:t>
      </w:r>
      <w:r>
        <w:br/>
        <w:t>- Reset Tokens (if implemented)</w:t>
      </w:r>
    </w:p>
    <w:p w14:paraId="496B55A5" w14:textId="77777777" w:rsidR="00684421" w:rsidRDefault="00684421" w:rsidP="00B75E38">
      <w:pPr>
        <w:pStyle w:val="ListParagraph"/>
      </w:pPr>
    </w:p>
    <w:p w14:paraId="59DACC21" w14:textId="77777777" w:rsidR="00684421" w:rsidRDefault="00000000" w:rsidP="00684421">
      <w:pPr>
        <w:pStyle w:val="ListParagraph"/>
        <w:numPr>
          <w:ilvl w:val="0"/>
          <w:numId w:val="24"/>
        </w:numPr>
      </w:pPr>
      <w:r>
        <w:t>Data relationships are maintained using MongoDB references.</w:t>
      </w:r>
    </w:p>
    <w:p w14:paraId="5F1A16F4" w14:textId="77777777" w:rsidR="00684421" w:rsidRDefault="00684421" w:rsidP="00684421">
      <w:pPr>
        <w:pStyle w:val="ListParagraph"/>
      </w:pPr>
    </w:p>
    <w:p w14:paraId="40BC1C31" w14:textId="4873551B" w:rsidR="00B7569A" w:rsidRDefault="00684421" w:rsidP="00684421">
      <w:pPr>
        <w:pStyle w:val="ListParagraph"/>
        <w:numPr>
          <w:ilvl w:val="0"/>
          <w:numId w:val="24"/>
        </w:numPr>
      </w:pPr>
      <w:r>
        <w:t>Database Schema</w:t>
      </w:r>
      <w:r>
        <w:br/>
      </w:r>
    </w:p>
    <w:p w14:paraId="460FC1D0" w14:textId="77777777" w:rsidR="00425829" w:rsidRDefault="003A6E5B" w:rsidP="00425829">
      <w:pPr>
        <w:pStyle w:val="ListParagraph"/>
        <w:numPr>
          <w:ilvl w:val="0"/>
          <w:numId w:val="26"/>
        </w:numPr>
      </w:pPr>
      <w:r>
        <w:t>User Collection:</w:t>
      </w:r>
      <w:r w:rsidR="00684421">
        <w:t xml:space="preserve"> </w:t>
      </w:r>
      <w:r>
        <w:t xml:space="preserve"> name, email, password (hashed), </w:t>
      </w:r>
      <w:proofErr w:type="spellStart"/>
      <w:r>
        <w:t>isAdmin</w:t>
      </w:r>
      <w:proofErr w:type="spellEnd"/>
    </w:p>
    <w:p w14:paraId="455A2BD2" w14:textId="77777777" w:rsidR="00425829" w:rsidRDefault="00425829" w:rsidP="00425829">
      <w:pPr>
        <w:pStyle w:val="ListParagraph"/>
        <w:ind w:left="1920"/>
      </w:pPr>
    </w:p>
    <w:p w14:paraId="276401DD" w14:textId="77777777" w:rsidR="00425829" w:rsidRDefault="00684421" w:rsidP="00425829">
      <w:pPr>
        <w:pStyle w:val="ListParagraph"/>
        <w:numPr>
          <w:ilvl w:val="0"/>
          <w:numId w:val="26"/>
        </w:numPr>
      </w:pPr>
      <w:r>
        <w:t xml:space="preserve"> </w:t>
      </w:r>
      <w:r w:rsidR="003A6E5B">
        <w:t>Post Collection:</w:t>
      </w:r>
      <w:r w:rsidR="00425829">
        <w:t xml:space="preserve"> </w:t>
      </w:r>
      <w:r w:rsidR="003A6E5B">
        <w:t xml:space="preserve"> title, markdown, html, tags, </w:t>
      </w:r>
      <w:proofErr w:type="spellStart"/>
      <w:r w:rsidR="003A6E5B">
        <w:t>authorId</w:t>
      </w:r>
      <w:proofErr w:type="spellEnd"/>
      <w:r w:rsidR="003A6E5B">
        <w:t xml:space="preserve">, </w:t>
      </w:r>
      <w:proofErr w:type="spellStart"/>
      <w:r w:rsidR="003A6E5B">
        <w:t>authorName</w:t>
      </w:r>
      <w:proofErr w:type="spellEnd"/>
      <w:r w:rsidR="003A6E5B">
        <w:t xml:space="preserve">, </w:t>
      </w:r>
      <w:proofErr w:type="spellStart"/>
      <w:r w:rsidR="003A6E5B">
        <w:t>createdAt</w:t>
      </w:r>
      <w:proofErr w:type="spellEnd"/>
    </w:p>
    <w:p w14:paraId="42A83953" w14:textId="77777777" w:rsidR="00425829" w:rsidRDefault="00425829" w:rsidP="00425829">
      <w:pPr>
        <w:pStyle w:val="ListParagraph"/>
      </w:pPr>
    </w:p>
    <w:p w14:paraId="5C603B62" w14:textId="080DE56F" w:rsidR="003A6E5B" w:rsidRDefault="00425829" w:rsidP="00425829">
      <w:pPr>
        <w:pStyle w:val="ListParagraph"/>
        <w:numPr>
          <w:ilvl w:val="0"/>
          <w:numId w:val="26"/>
        </w:numPr>
      </w:pPr>
      <w:r>
        <w:t xml:space="preserve"> </w:t>
      </w:r>
      <w:r w:rsidR="003A6E5B">
        <w:t>Comment Collection:</w:t>
      </w:r>
      <w:r>
        <w:t xml:space="preserve"> </w:t>
      </w:r>
      <w:r w:rsidR="003A6E5B">
        <w:t xml:space="preserve"> </w:t>
      </w:r>
      <w:proofErr w:type="spellStart"/>
      <w:r w:rsidR="003A6E5B">
        <w:t>postId</w:t>
      </w:r>
      <w:proofErr w:type="spellEnd"/>
      <w:r w:rsidR="003A6E5B">
        <w:t xml:space="preserve">, </w:t>
      </w:r>
      <w:proofErr w:type="spellStart"/>
      <w:r w:rsidR="003A6E5B">
        <w:t>authorId</w:t>
      </w:r>
      <w:proofErr w:type="spellEnd"/>
      <w:r w:rsidR="003A6E5B">
        <w:t xml:space="preserve">, </w:t>
      </w:r>
      <w:proofErr w:type="spellStart"/>
      <w:r w:rsidR="003A6E5B">
        <w:t>authorName</w:t>
      </w:r>
      <w:proofErr w:type="spellEnd"/>
      <w:r w:rsidR="003A6E5B">
        <w:t xml:space="preserve">, text, </w:t>
      </w:r>
      <w:proofErr w:type="spellStart"/>
      <w:r w:rsidR="003A6E5B">
        <w:t>createdAt</w:t>
      </w:r>
      <w:proofErr w:type="spellEnd"/>
    </w:p>
    <w:p w14:paraId="0B926D4E" w14:textId="08A06E52" w:rsidR="00B7569A" w:rsidRDefault="00000000">
      <w:r>
        <w:br w:type="page"/>
      </w:r>
    </w:p>
    <w:p w14:paraId="0B77F339" w14:textId="77777777" w:rsidR="00B7569A" w:rsidRDefault="00000000">
      <w:pPr>
        <w:pStyle w:val="Heading1"/>
      </w:pPr>
      <w:r>
        <w:lastRenderedPageBreak/>
        <w:t>Data Flow Diagrams</w:t>
      </w:r>
    </w:p>
    <w:p w14:paraId="13BA99CB" w14:textId="2BA415EC" w:rsidR="00B7569A" w:rsidRDefault="00000000">
      <w:r>
        <w:br/>
        <w:t xml:space="preserve">1. User submits login → API verifies credentials → JWT token returned → stored in </w:t>
      </w:r>
      <w:proofErr w:type="spellStart"/>
      <w:r>
        <w:t>localStorage</w:t>
      </w:r>
      <w:proofErr w:type="spellEnd"/>
      <w:r>
        <w:t>.</w:t>
      </w:r>
      <w:r>
        <w:br/>
        <w:t>2. User creates a post → Form sends POST request → Backend stores to MongoDB → Post appears on profile.</w:t>
      </w:r>
      <w:r>
        <w:br/>
        <w:t>3. Comments are retrieved dynamically per post via GET requests.</w:t>
      </w:r>
      <w:r>
        <w:br/>
        <w:t>4. Admin Panel fetches all data using protected admin routes.</w:t>
      </w:r>
      <w:r>
        <w:br/>
      </w:r>
    </w:p>
    <w:p w14:paraId="5473D65C" w14:textId="77777777" w:rsidR="00083C68" w:rsidRDefault="00083C68"/>
    <w:p w14:paraId="6676D28B" w14:textId="77777777" w:rsidR="00083C68" w:rsidRDefault="00083C68"/>
    <w:p w14:paraId="540B240C" w14:textId="5E96D75A" w:rsidR="00083C68" w:rsidRDefault="00083C68">
      <w:r>
        <w:rPr>
          <w:noProof/>
        </w:rPr>
        <w:drawing>
          <wp:anchor distT="0" distB="0" distL="114300" distR="114300" simplePos="0" relativeHeight="251658240" behindDoc="0" locked="0" layoutInCell="1" allowOverlap="1" wp14:anchorId="3EBD71A6" wp14:editId="2B2F8207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501640" cy="4754880"/>
            <wp:effectExtent l="0" t="0" r="3810" b="7620"/>
            <wp:wrapSquare wrapText="bothSides"/>
            <wp:docPr id="37405145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AAA2E" w14:textId="199AB177" w:rsidR="00B7569A" w:rsidRDefault="00000000">
      <w:r>
        <w:br w:type="page"/>
      </w:r>
    </w:p>
    <w:p w14:paraId="464F91B5" w14:textId="77777777" w:rsidR="00B7569A" w:rsidRDefault="00000000">
      <w:pPr>
        <w:pStyle w:val="Heading1"/>
      </w:pPr>
      <w:r>
        <w:lastRenderedPageBreak/>
        <w:t>Testing</w:t>
      </w:r>
    </w:p>
    <w:p w14:paraId="5F536C92" w14:textId="77777777" w:rsidR="00602F10" w:rsidRPr="00602F10" w:rsidRDefault="00602F10" w:rsidP="00602F10"/>
    <w:p w14:paraId="25B198BA" w14:textId="77777777" w:rsidR="00602F10" w:rsidRDefault="00000000" w:rsidP="00602F10">
      <w:pPr>
        <w:pStyle w:val="ListParagraph"/>
        <w:numPr>
          <w:ilvl w:val="0"/>
          <w:numId w:val="27"/>
        </w:numPr>
      </w:pPr>
      <w:r>
        <w:t>Manual testing was done using Postman for backend APIs, and browser testing for all UI flows.</w:t>
      </w:r>
    </w:p>
    <w:p w14:paraId="69DA1798" w14:textId="77777777" w:rsidR="00602F10" w:rsidRDefault="00602F10" w:rsidP="00602F10">
      <w:pPr>
        <w:pStyle w:val="ListParagraph"/>
      </w:pPr>
    </w:p>
    <w:p w14:paraId="7595B547" w14:textId="293CD311" w:rsidR="00B7569A" w:rsidRDefault="00000000" w:rsidP="00602F10">
      <w:pPr>
        <w:pStyle w:val="ListParagraph"/>
        <w:numPr>
          <w:ilvl w:val="0"/>
          <w:numId w:val="27"/>
        </w:numPr>
      </w:pPr>
      <w:r>
        <w:t>Validation includes:</w:t>
      </w:r>
      <w:r>
        <w:br/>
        <w:t>- Signup/Login with correct and incorrect data</w:t>
      </w:r>
      <w:r>
        <w:br/>
        <w:t>- Creating, editing, deleting posts</w:t>
      </w:r>
      <w:r>
        <w:br/>
        <w:t>- Comment posting</w:t>
      </w:r>
      <w:r>
        <w:br/>
        <w:t>- Admin actions with protected routes</w:t>
      </w:r>
      <w:r>
        <w:br/>
      </w:r>
    </w:p>
    <w:p w14:paraId="0D61EBFB" w14:textId="77777777" w:rsidR="00602F10" w:rsidRDefault="00602F10"/>
    <w:p w14:paraId="55A3A4F0" w14:textId="77777777" w:rsidR="00B7569A" w:rsidRDefault="00000000">
      <w:pPr>
        <w:pStyle w:val="Heading1"/>
      </w:pPr>
      <w:r>
        <w:t>Security Measures</w:t>
      </w:r>
    </w:p>
    <w:p w14:paraId="08D444A0" w14:textId="77777777" w:rsidR="00602F10" w:rsidRPr="00602F10" w:rsidRDefault="00602F10" w:rsidP="00602F10"/>
    <w:p w14:paraId="4CD0C249" w14:textId="7FBA4973" w:rsidR="00602F10" w:rsidRDefault="00000000" w:rsidP="00602F10">
      <w:pPr>
        <w:pStyle w:val="ListParagraph"/>
        <w:numPr>
          <w:ilvl w:val="0"/>
          <w:numId w:val="28"/>
        </w:numPr>
      </w:pPr>
      <w:r>
        <w:t xml:space="preserve"> JWT-based Authentication</w:t>
      </w:r>
    </w:p>
    <w:p w14:paraId="07487980" w14:textId="77777777" w:rsidR="00602F10" w:rsidRDefault="00602F10" w:rsidP="00602F10">
      <w:pPr>
        <w:pStyle w:val="ListParagraph"/>
      </w:pPr>
    </w:p>
    <w:p w14:paraId="338B2DEC" w14:textId="7C5D0483" w:rsidR="00602F10" w:rsidRDefault="00000000" w:rsidP="00602F10">
      <w:pPr>
        <w:pStyle w:val="ListParagraph"/>
        <w:numPr>
          <w:ilvl w:val="0"/>
          <w:numId w:val="28"/>
        </w:numPr>
      </w:pPr>
      <w:r>
        <w:t xml:space="preserve"> Password hashing using </w:t>
      </w:r>
      <w:proofErr w:type="spellStart"/>
      <w:r>
        <w:t>bcrypt</w:t>
      </w:r>
      <w:proofErr w:type="spellEnd"/>
    </w:p>
    <w:p w14:paraId="73905C7A" w14:textId="77777777" w:rsidR="00602F10" w:rsidRDefault="00602F10" w:rsidP="00602F10">
      <w:pPr>
        <w:pStyle w:val="ListParagraph"/>
      </w:pPr>
    </w:p>
    <w:p w14:paraId="4F29EB58" w14:textId="77777777" w:rsidR="00602F10" w:rsidRDefault="00000000" w:rsidP="00602F10">
      <w:pPr>
        <w:pStyle w:val="ListParagraph"/>
        <w:numPr>
          <w:ilvl w:val="0"/>
          <w:numId w:val="28"/>
        </w:numPr>
      </w:pPr>
      <w:r>
        <w:t>Role-based access control (admin middleware)</w:t>
      </w:r>
    </w:p>
    <w:p w14:paraId="25156DCE" w14:textId="77777777" w:rsidR="00602F10" w:rsidRDefault="00602F10" w:rsidP="00602F10">
      <w:pPr>
        <w:pStyle w:val="ListParagraph"/>
      </w:pPr>
    </w:p>
    <w:p w14:paraId="775B2C9D" w14:textId="77777777" w:rsidR="00602F10" w:rsidRDefault="00000000" w:rsidP="00602F10">
      <w:pPr>
        <w:pStyle w:val="ListParagraph"/>
        <w:numPr>
          <w:ilvl w:val="0"/>
          <w:numId w:val="28"/>
        </w:numPr>
      </w:pPr>
      <w:r>
        <w:t xml:space="preserve"> API route protection via middleware</w:t>
      </w:r>
    </w:p>
    <w:p w14:paraId="731CE9A3" w14:textId="77777777" w:rsidR="00602F10" w:rsidRDefault="00602F10" w:rsidP="00602F10">
      <w:pPr>
        <w:pStyle w:val="ListParagraph"/>
      </w:pPr>
    </w:p>
    <w:p w14:paraId="01FB640E" w14:textId="3D3D0F7E" w:rsidR="00B7569A" w:rsidRDefault="00000000" w:rsidP="00602F10">
      <w:pPr>
        <w:pStyle w:val="ListParagraph"/>
        <w:numPr>
          <w:ilvl w:val="0"/>
          <w:numId w:val="28"/>
        </w:numPr>
      </w:pPr>
      <w:r>
        <w:t xml:space="preserve"> Input validation and error handling on server side</w:t>
      </w:r>
      <w:r>
        <w:br/>
      </w:r>
    </w:p>
    <w:p w14:paraId="243A30E6" w14:textId="77777777" w:rsidR="00B7569A" w:rsidRDefault="00000000">
      <w:r>
        <w:br w:type="page"/>
      </w:r>
    </w:p>
    <w:p w14:paraId="6772A9CB" w14:textId="77777777" w:rsidR="00B7569A" w:rsidRDefault="00000000">
      <w:pPr>
        <w:pStyle w:val="Heading1"/>
      </w:pPr>
      <w:r>
        <w:lastRenderedPageBreak/>
        <w:t>Limitations</w:t>
      </w:r>
    </w:p>
    <w:p w14:paraId="5C39E608" w14:textId="77777777" w:rsidR="00602F10" w:rsidRPr="00602F10" w:rsidRDefault="00602F10" w:rsidP="00602F10"/>
    <w:p w14:paraId="4A51C066" w14:textId="77777777" w:rsidR="00602F10" w:rsidRDefault="00000000" w:rsidP="00602F10">
      <w:pPr>
        <w:pStyle w:val="ListParagraph"/>
        <w:numPr>
          <w:ilvl w:val="0"/>
          <w:numId w:val="29"/>
        </w:numPr>
      </w:pPr>
      <w:r>
        <w:t xml:space="preserve"> No image/file uploads in blog posts</w:t>
      </w:r>
    </w:p>
    <w:p w14:paraId="17886FAD" w14:textId="77777777" w:rsidR="00602F10" w:rsidRDefault="00602F10" w:rsidP="00602F10">
      <w:pPr>
        <w:pStyle w:val="ListParagraph"/>
      </w:pPr>
    </w:p>
    <w:p w14:paraId="4368D777" w14:textId="77777777" w:rsidR="00602F10" w:rsidRDefault="00000000" w:rsidP="00602F10">
      <w:pPr>
        <w:pStyle w:val="ListParagraph"/>
        <w:numPr>
          <w:ilvl w:val="0"/>
          <w:numId w:val="29"/>
        </w:numPr>
      </w:pPr>
      <w:r>
        <w:t xml:space="preserve"> Markdown editor supports limited styling</w:t>
      </w:r>
    </w:p>
    <w:p w14:paraId="281ED05E" w14:textId="77777777" w:rsidR="00602F10" w:rsidRDefault="00602F10" w:rsidP="00602F10">
      <w:pPr>
        <w:pStyle w:val="ListParagraph"/>
      </w:pPr>
    </w:p>
    <w:p w14:paraId="3A219AD9" w14:textId="77777777" w:rsidR="00602F10" w:rsidRDefault="00000000" w:rsidP="00602F10">
      <w:pPr>
        <w:pStyle w:val="ListParagraph"/>
        <w:numPr>
          <w:ilvl w:val="0"/>
          <w:numId w:val="29"/>
        </w:numPr>
      </w:pPr>
      <w:r>
        <w:t xml:space="preserve"> Admin actions lack pagination</w:t>
      </w:r>
    </w:p>
    <w:p w14:paraId="363E3ACB" w14:textId="77777777" w:rsidR="00602F10" w:rsidRDefault="00602F10" w:rsidP="00602F10">
      <w:pPr>
        <w:pStyle w:val="ListParagraph"/>
      </w:pPr>
    </w:p>
    <w:p w14:paraId="34E8B11B" w14:textId="55194561" w:rsidR="00B7569A" w:rsidRDefault="00000000" w:rsidP="00602F10">
      <w:pPr>
        <w:pStyle w:val="ListParagraph"/>
        <w:numPr>
          <w:ilvl w:val="0"/>
          <w:numId w:val="29"/>
        </w:numPr>
      </w:pPr>
      <w:r>
        <w:t xml:space="preserve"> Minimal analytics or user activity tracking</w:t>
      </w:r>
      <w:r>
        <w:br/>
      </w:r>
    </w:p>
    <w:p w14:paraId="4DC93B55" w14:textId="77777777" w:rsidR="00437C4D" w:rsidRDefault="00437C4D"/>
    <w:p w14:paraId="5DDF22E9" w14:textId="3BF5FD7A" w:rsidR="00B7569A" w:rsidRDefault="00B7569A"/>
    <w:p w14:paraId="544B3722" w14:textId="77777777" w:rsidR="00B7569A" w:rsidRDefault="00000000">
      <w:pPr>
        <w:pStyle w:val="Heading1"/>
      </w:pPr>
      <w:r>
        <w:t>Future Enhancements</w:t>
      </w:r>
    </w:p>
    <w:p w14:paraId="20ADD010" w14:textId="77777777" w:rsidR="00CA013F" w:rsidRPr="00CA013F" w:rsidRDefault="00CA013F" w:rsidP="00CA013F"/>
    <w:p w14:paraId="6F9535CD" w14:textId="3DC6E2F6" w:rsidR="00CA013F" w:rsidRDefault="00000000" w:rsidP="00CA013F">
      <w:pPr>
        <w:pStyle w:val="ListParagraph"/>
        <w:numPr>
          <w:ilvl w:val="0"/>
          <w:numId w:val="30"/>
        </w:numPr>
      </w:pPr>
      <w:r>
        <w:t xml:space="preserve"> Add rich media uploads (images/videos)</w:t>
      </w:r>
      <w:r w:rsidR="00E0524C">
        <w:t>.</w:t>
      </w:r>
    </w:p>
    <w:p w14:paraId="44922B30" w14:textId="77777777" w:rsidR="00CA013F" w:rsidRDefault="00CA013F" w:rsidP="00CA013F">
      <w:pPr>
        <w:pStyle w:val="ListParagraph"/>
      </w:pPr>
    </w:p>
    <w:p w14:paraId="6F1E6B6C" w14:textId="11FDCB5D" w:rsidR="00CA013F" w:rsidRDefault="00000000" w:rsidP="00CA013F">
      <w:pPr>
        <w:pStyle w:val="ListParagraph"/>
        <w:numPr>
          <w:ilvl w:val="0"/>
          <w:numId w:val="30"/>
        </w:numPr>
      </w:pPr>
      <w:r>
        <w:t xml:space="preserve"> Email notifications for comments</w:t>
      </w:r>
      <w:r w:rsidR="00E0524C">
        <w:t>.</w:t>
      </w:r>
    </w:p>
    <w:p w14:paraId="5DC89DDF" w14:textId="77777777" w:rsidR="00CA013F" w:rsidRDefault="00CA013F" w:rsidP="00CA013F">
      <w:pPr>
        <w:pStyle w:val="ListParagraph"/>
      </w:pPr>
    </w:p>
    <w:p w14:paraId="799D8686" w14:textId="506F7A03" w:rsidR="00CA013F" w:rsidRDefault="00000000" w:rsidP="00CA013F">
      <w:pPr>
        <w:pStyle w:val="ListParagraph"/>
        <w:numPr>
          <w:ilvl w:val="0"/>
          <w:numId w:val="30"/>
        </w:numPr>
      </w:pPr>
      <w:r>
        <w:t>Full-text search across posts</w:t>
      </w:r>
      <w:r w:rsidR="00E0524C">
        <w:t>.</w:t>
      </w:r>
    </w:p>
    <w:p w14:paraId="611D5854" w14:textId="77777777" w:rsidR="00CA013F" w:rsidRDefault="00CA013F" w:rsidP="00CA013F">
      <w:pPr>
        <w:pStyle w:val="ListParagraph"/>
      </w:pPr>
    </w:p>
    <w:p w14:paraId="07A7ABC3" w14:textId="5FA8AD04" w:rsidR="00CA013F" w:rsidRDefault="00000000" w:rsidP="00CA013F">
      <w:pPr>
        <w:pStyle w:val="ListParagraph"/>
        <w:numPr>
          <w:ilvl w:val="0"/>
          <w:numId w:val="30"/>
        </w:numPr>
      </w:pPr>
      <w:r>
        <w:t>Analytics dashboard for admins</w:t>
      </w:r>
      <w:r w:rsidR="00E0524C">
        <w:t>.</w:t>
      </w:r>
    </w:p>
    <w:p w14:paraId="71420F51" w14:textId="77777777" w:rsidR="00CA013F" w:rsidRDefault="00CA013F" w:rsidP="00CA013F">
      <w:pPr>
        <w:pStyle w:val="ListParagraph"/>
      </w:pPr>
    </w:p>
    <w:p w14:paraId="5A20585A" w14:textId="0AE1E454" w:rsidR="00CA013F" w:rsidRDefault="00446C5D" w:rsidP="00CA013F">
      <w:pPr>
        <w:pStyle w:val="ListParagraph"/>
        <w:numPr>
          <w:ilvl w:val="0"/>
          <w:numId w:val="30"/>
        </w:numPr>
      </w:pPr>
      <w:r>
        <w:t xml:space="preserve"> Deploy to a cloud platform (Render/</w:t>
      </w:r>
      <w:proofErr w:type="spellStart"/>
      <w:r>
        <w:t>Vercel</w:t>
      </w:r>
      <w:proofErr w:type="spellEnd"/>
      <w:r>
        <w:t>/Mongo Atlas).</w:t>
      </w:r>
      <w:r>
        <w:br/>
      </w:r>
    </w:p>
    <w:p w14:paraId="080419DA" w14:textId="752551A4" w:rsidR="00CA013F" w:rsidRDefault="00446C5D" w:rsidP="00CA013F">
      <w:pPr>
        <w:pStyle w:val="ListParagraph"/>
        <w:numPr>
          <w:ilvl w:val="0"/>
          <w:numId w:val="30"/>
        </w:numPr>
      </w:pPr>
      <w:r>
        <w:t>Add likes/bookmarks to posts.</w:t>
      </w:r>
      <w:r>
        <w:br/>
      </w:r>
    </w:p>
    <w:p w14:paraId="5D9132BB" w14:textId="20FE0972" w:rsidR="00CA013F" w:rsidRDefault="00446C5D" w:rsidP="00CA013F">
      <w:pPr>
        <w:pStyle w:val="ListParagraph"/>
        <w:numPr>
          <w:ilvl w:val="0"/>
          <w:numId w:val="30"/>
        </w:numPr>
      </w:pPr>
      <w:r>
        <w:t>Real-time notifications and email support.</w:t>
      </w:r>
      <w:r>
        <w:br/>
      </w:r>
    </w:p>
    <w:p w14:paraId="20F6AF40" w14:textId="70DBF389" w:rsidR="00446C5D" w:rsidRDefault="00446C5D" w:rsidP="00CA013F">
      <w:pPr>
        <w:pStyle w:val="ListParagraph"/>
        <w:numPr>
          <w:ilvl w:val="0"/>
          <w:numId w:val="30"/>
        </w:numPr>
      </w:pPr>
      <w:r>
        <w:t>Responsive mobile UI improvements.</w:t>
      </w:r>
    </w:p>
    <w:p w14:paraId="371484F6" w14:textId="77777777" w:rsidR="00E0524C" w:rsidRDefault="00E0524C" w:rsidP="00E0524C">
      <w:pPr>
        <w:pStyle w:val="ListParagraph"/>
      </w:pPr>
    </w:p>
    <w:p w14:paraId="34CECB93" w14:textId="293DAA9C" w:rsidR="00E0524C" w:rsidRDefault="00E0524C" w:rsidP="00E0524C">
      <w:pPr>
        <w:pStyle w:val="ListParagraph"/>
        <w:numPr>
          <w:ilvl w:val="0"/>
          <w:numId w:val="30"/>
        </w:numPr>
      </w:pPr>
      <w:r>
        <w:t>Theme toggle (dark/light) for user accessibility.</w:t>
      </w:r>
    </w:p>
    <w:p w14:paraId="101775E9" w14:textId="1B2142C7" w:rsidR="00726542" w:rsidRDefault="00E0524C" w:rsidP="00726542">
      <w:pPr>
        <w:pStyle w:val="Heading1"/>
      </w:pPr>
      <w:r>
        <w:br w:type="page"/>
      </w:r>
      <w:r w:rsidR="00726542">
        <w:lastRenderedPageBreak/>
        <w:t>Screenshots</w:t>
      </w:r>
    </w:p>
    <w:p w14:paraId="5BE1845C" w14:textId="660B8B3B" w:rsidR="00BE69DE" w:rsidRDefault="0036761C" w:rsidP="00726542">
      <w:r w:rsidRPr="0061247C">
        <w:rPr>
          <w:noProof/>
        </w:rPr>
        <w:drawing>
          <wp:anchor distT="0" distB="0" distL="114300" distR="114300" simplePos="0" relativeHeight="251659264" behindDoc="0" locked="0" layoutInCell="1" allowOverlap="1" wp14:anchorId="5F2B83F8" wp14:editId="7EE2BC23">
            <wp:simplePos x="0" y="0"/>
            <wp:positionH relativeFrom="margin">
              <wp:posOffset>-375920</wp:posOffset>
            </wp:positionH>
            <wp:positionV relativeFrom="paragraph">
              <wp:posOffset>191135</wp:posOffset>
            </wp:positionV>
            <wp:extent cx="6179820" cy="3592195"/>
            <wp:effectExtent l="0" t="0" r="0" b="8255"/>
            <wp:wrapSquare wrapText="bothSides"/>
            <wp:docPr id="53800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31E43" w14:textId="423EA14B" w:rsidR="00B7569A" w:rsidRDefault="0061247C" w:rsidP="0061247C">
      <w:pPr>
        <w:jc w:val="center"/>
      </w:pPr>
      <w:r>
        <w:t>Fig.1 Home page</w:t>
      </w:r>
    </w:p>
    <w:p w14:paraId="7F269C19" w14:textId="28C9E1ED" w:rsidR="0061247C" w:rsidRDefault="0036761C" w:rsidP="00726542">
      <w:r w:rsidRPr="0061247C">
        <w:rPr>
          <w:noProof/>
        </w:rPr>
        <w:drawing>
          <wp:anchor distT="0" distB="0" distL="114300" distR="114300" simplePos="0" relativeHeight="251660288" behindDoc="0" locked="0" layoutInCell="1" allowOverlap="1" wp14:anchorId="054CF65A" wp14:editId="2932DC96">
            <wp:simplePos x="0" y="0"/>
            <wp:positionH relativeFrom="margin">
              <wp:align>center</wp:align>
            </wp:positionH>
            <wp:positionV relativeFrom="paragraph">
              <wp:posOffset>265158</wp:posOffset>
            </wp:positionV>
            <wp:extent cx="6156960" cy="3314700"/>
            <wp:effectExtent l="0" t="0" r="0" b="0"/>
            <wp:wrapSquare wrapText="bothSides"/>
            <wp:docPr id="430160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423B9" w14:textId="0B1CD276" w:rsidR="0061247C" w:rsidRDefault="0061247C" w:rsidP="0061247C">
      <w:pPr>
        <w:jc w:val="center"/>
      </w:pPr>
      <w:r>
        <w:t>Fig.2 Features</w:t>
      </w:r>
    </w:p>
    <w:p w14:paraId="6ECEB5E2" w14:textId="641AC0A6" w:rsidR="0061247C" w:rsidRDefault="00D51AE5" w:rsidP="00D51AE5">
      <w:pPr>
        <w:jc w:val="center"/>
      </w:pPr>
      <w:r w:rsidRPr="00D51AE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28F598" wp14:editId="6D31F363">
            <wp:simplePos x="0" y="0"/>
            <wp:positionH relativeFrom="margin">
              <wp:posOffset>-279400</wp:posOffset>
            </wp:positionH>
            <wp:positionV relativeFrom="paragraph">
              <wp:posOffset>0</wp:posOffset>
            </wp:positionV>
            <wp:extent cx="6045200" cy="3600450"/>
            <wp:effectExtent l="0" t="0" r="0" b="0"/>
            <wp:wrapSquare wrapText="bothSides"/>
            <wp:docPr id="798361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Fig.3 Contact Us</w:t>
      </w:r>
    </w:p>
    <w:p w14:paraId="17D21B92" w14:textId="57612E2C" w:rsidR="0061247C" w:rsidRDefault="00653179" w:rsidP="00726542">
      <w:r w:rsidRPr="00653179">
        <w:rPr>
          <w:noProof/>
        </w:rPr>
        <w:drawing>
          <wp:anchor distT="0" distB="0" distL="114300" distR="114300" simplePos="0" relativeHeight="251662336" behindDoc="0" locked="0" layoutInCell="1" allowOverlap="1" wp14:anchorId="4D972E35" wp14:editId="210F17F9">
            <wp:simplePos x="0" y="0"/>
            <wp:positionH relativeFrom="column">
              <wp:posOffset>-247650</wp:posOffset>
            </wp:positionH>
            <wp:positionV relativeFrom="paragraph">
              <wp:posOffset>313055</wp:posOffset>
            </wp:positionV>
            <wp:extent cx="6045200" cy="3454400"/>
            <wp:effectExtent l="0" t="0" r="0" b="0"/>
            <wp:wrapSquare wrapText="bothSides"/>
            <wp:docPr id="1985884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626EE" w14:textId="0AD62D19" w:rsidR="0061247C" w:rsidRDefault="00653179" w:rsidP="00653179">
      <w:pPr>
        <w:jc w:val="center"/>
      </w:pPr>
      <w:r>
        <w:t>Fig.4 About Us</w:t>
      </w:r>
    </w:p>
    <w:p w14:paraId="4D70AC42" w14:textId="77777777" w:rsidR="0061247C" w:rsidRDefault="0061247C" w:rsidP="00726542"/>
    <w:p w14:paraId="20DEF065" w14:textId="5000C2FA" w:rsidR="0061247C" w:rsidRDefault="00AE3A4E" w:rsidP="00AE3A4E">
      <w:pPr>
        <w:jc w:val="center"/>
      </w:pPr>
      <w:r w:rsidRPr="00AE3A4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50BB94" wp14:editId="75DA36D8">
            <wp:simplePos x="0" y="0"/>
            <wp:positionH relativeFrom="margin">
              <wp:posOffset>-144780</wp:posOffset>
            </wp:positionH>
            <wp:positionV relativeFrom="paragraph">
              <wp:posOffset>0</wp:posOffset>
            </wp:positionV>
            <wp:extent cx="5745480" cy="3459480"/>
            <wp:effectExtent l="0" t="0" r="7620" b="7620"/>
            <wp:wrapSquare wrapText="bothSides"/>
            <wp:docPr id="913623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Fig.5 Signup Page</w:t>
      </w:r>
    </w:p>
    <w:p w14:paraId="1089BF1E" w14:textId="6850445C" w:rsidR="0061247C" w:rsidRDefault="00313658" w:rsidP="00726542">
      <w:r w:rsidRPr="00313658">
        <w:rPr>
          <w:noProof/>
        </w:rPr>
        <w:drawing>
          <wp:anchor distT="0" distB="0" distL="114300" distR="114300" simplePos="0" relativeHeight="251664384" behindDoc="0" locked="0" layoutInCell="1" allowOverlap="1" wp14:anchorId="18488037" wp14:editId="6A5B6066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875020" cy="3680460"/>
            <wp:effectExtent l="0" t="0" r="0" b="0"/>
            <wp:wrapSquare wrapText="bothSides"/>
            <wp:docPr id="11469055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6811D" w14:textId="33EC3460" w:rsidR="0061247C" w:rsidRDefault="00313658" w:rsidP="0098245C">
      <w:pPr>
        <w:jc w:val="center"/>
      </w:pPr>
      <w:r>
        <w:t>Fig</w:t>
      </w:r>
      <w:r w:rsidR="0098245C">
        <w:t>.6 Signup Successfully</w:t>
      </w:r>
    </w:p>
    <w:p w14:paraId="2765A684" w14:textId="0A3D241A" w:rsidR="0061247C" w:rsidRDefault="0061247C" w:rsidP="00726542"/>
    <w:p w14:paraId="1D470A1A" w14:textId="07280E2D" w:rsidR="0061247C" w:rsidRDefault="0036761C" w:rsidP="0036761C">
      <w:pPr>
        <w:jc w:val="center"/>
      </w:pPr>
      <w:r w:rsidRPr="003676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563F56" wp14:editId="36E42ECE">
            <wp:simplePos x="0" y="0"/>
            <wp:positionH relativeFrom="margin">
              <wp:posOffset>-203200</wp:posOffset>
            </wp:positionH>
            <wp:positionV relativeFrom="paragraph">
              <wp:posOffset>0</wp:posOffset>
            </wp:positionV>
            <wp:extent cx="5913120" cy="3378200"/>
            <wp:effectExtent l="0" t="0" r="0" b="0"/>
            <wp:wrapSquare wrapText="bothSides"/>
            <wp:docPr id="865126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Fig.7 Login Page</w:t>
      </w:r>
    </w:p>
    <w:p w14:paraId="4B5ADF22" w14:textId="553FCA06" w:rsidR="0061247C" w:rsidRDefault="0036761C" w:rsidP="00726542">
      <w:r w:rsidRPr="0036761C">
        <w:rPr>
          <w:noProof/>
        </w:rPr>
        <w:drawing>
          <wp:anchor distT="0" distB="0" distL="114300" distR="114300" simplePos="0" relativeHeight="251666432" behindDoc="0" locked="0" layoutInCell="1" allowOverlap="1" wp14:anchorId="701539ED" wp14:editId="4C2F2DB3">
            <wp:simplePos x="0" y="0"/>
            <wp:positionH relativeFrom="margin">
              <wp:posOffset>-203200</wp:posOffset>
            </wp:positionH>
            <wp:positionV relativeFrom="paragraph">
              <wp:posOffset>319405</wp:posOffset>
            </wp:positionV>
            <wp:extent cx="5920740" cy="3556000"/>
            <wp:effectExtent l="0" t="0" r="3810" b="6350"/>
            <wp:wrapSquare wrapText="bothSides"/>
            <wp:docPr id="390892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2741A" w14:textId="56FDF67A" w:rsidR="0061247C" w:rsidRDefault="0036761C" w:rsidP="0036761C">
      <w:pPr>
        <w:jc w:val="center"/>
      </w:pPr>
      <w:r>
        <w:t>Fig.8 User Profile</w:t>
      </w:r>
    </w:p>
    <w:p w14:paraId="7C9E6081" w14:textId="77777777" w:rsidR="0061247C" w:rsidRDefault="0061247C" w:rsidP="00726542"/>
    <w:p w14:paraId="1C85D226" w14:textId="3C8AF5C1" w:rsidR="00C5292E" w:rsidRDefault="00C5292E" w:rsidP="00C5292E">
      <w:pPr>
        <w:jc w:val="center"/>
      </w:pPr>
      <w:r w:rsidRPr="00C5292E">
        <w:lastRenderedPageBreak/>
        <w:drawing>
          <wp:anchor distT="0" distB="0" distL="114300" distR="114300" simplePos="0" relativeHeight="251670528" behindDoc="0" locked="0" layoutInCell="1" allowOverlap="1" wp14:anchorId="2BC487C7" wp14:editId="0F14AA4E">
            <wp:simplePos x="0" y="0"/>
            <wp:positionH relativeFrom="margin">
              <wp:posOffset>-213360</wp:posOffset>
            </wp:positionH>
            <wp:positionV relativeFrom="paragraph">
              <wp:posOffset>0</wp:posOffset>
            </wp:positionV>
            <wp:extent cx="5897880" cy="3398520"/>
            <wp:effectExtent l="0" t="0" r="7620" b="0"/>
            <wp:wrapSquare wrapText="bothSides"/>
            <wp:docPr id="212573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3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Fig.9 Author Profile</w:t>
      </w:r>
    </w:p>
    <w:p w14:paraId="6D0F86D3" w14:textId="33B9AECE" w:rsidR="00C5292E" w:rsidRDefault="00C5292E" w:rsidP="00726542">
      <w:r w:rsidRPr="006812F9">
        <w:rPr>
          <w:noProof/>
        </w:rPr>
        <w:drawing>
          <wp:anchor distT="0" distB="0" distL="114300" distR="114300" simplePos="0" relativeHeight="251667456" behindDoc="0" locked="0" layoutInCell="1" allowOverlap="1" wp14:anchorId="20B5C7DF" wp14:editId="60DE97BB">
            <wp:simplePos x="0" y="0"/>
            <wp:positionH relativeFrom="margin">
              <wp:posOffset>-228600</wp:posOffset>
            </wp:positionH>
            <wp:positionV relativeFrom="paragraph">
              <wp:posOffset>316865</wp:posOffset>
            </wp:positionV>
            <wp:extent cx="5867400" cy="3596640"/>
            <wp:effectExtent l="0" t="0" r="0" b="3810"/>
            <wp:wrapSquare wrapText="bothSides"/>
            <wp:docPr id="931189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B347D0B" w14:textId="33BE0464" w:rsidR="00531B9E" w:rsidRDefault="00BD47E2" w:rsidP="00BD47E2">
      <w:pPr>
        <w:jc w:val="center"/>
      </w:pPr>
      <w:r>
        <w:t>Fig.</w:t>
      </w:r>
      <w:r w:rsidR="00C5292E">
        <w:t>10</w:t>
      </w:r>
      <w:r>
        <w:t xml:space="preserve"> Create</w:t>
      </w:r>
      <w:r w:rsidR="001037D5">
        <w:t xml:space="preserve"> </w:t>
      </w:r>
      <w:r>
        <w:t xml:space="preserve"> Post</w:t>
      </w:r>
    </w:p>
    <w:p w14:paraId="2CA44C04" w14:textId="206E764D" w:rsidR="006812F9" w:rsidRDefault="00BD47E2" w:rsidP="00BD47E2">
      <w:pPr>
        <w:jc w:val="center"/>
      </w:pPr>
      <w:r w:rsidRPr="00BD47E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58BEE4" wp14:editId="64440486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5909310" cy="3556000"/>
            <wp:effectExtent l="0" t="0" r="0" b="6350"/>
            <wp:wrapSquare wrapText="bothSides"/>
            <wp:docPr id="1526134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Fig.1</w:t>
      </w:r>
      <w:r w:rsidR="00C5292E">
        <w:t>1</w:t>
      </w:r>
      <w:r>
        <w:t xml:space="preserve"> Markdown Editor</w:t>
      </w:r>
    </w:p>
    <w:p w14:paraId="79625659" w14:textId="2A6B607C" w:rsidR="006812F9" w:rsidRDefault="0043025C" w:rsidP="00726542">
      <w:r w:rsidRPr="001037D5">
        <w:drawing>
          <wp:anchor distT="0" distB="0" distL="114300" distR="114300" simplePos="0" relativeHeight="251669504" behindDoc="0" locked="0" layoutInCell="1" allowOverlap="1" wp14:anchorId="506231F1" wp14:editId="30600F55">
            <wp:simplePos x="0" y="0"/>
            <wp:positionH relativeFrom="column">
              <wp:posOffset>-182880</wp:posOffset>
            </wp:positionH>
            <wp:positionV relativeFrom="paragraph">
              <wp:posOffset>313690</wp:posOffset>
            </wp:positionV>
            <wp:extent cx="5852160" cy="3307080"/>
            <wp:effectExtent l="0" t="0" r="0" b="7620"/>
            <wp:wrapSquare wrapText="bothSides"/>
            <wp:docPr id="1732015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A01A" w14:textId="6EF0E418" w:rsidR="006812F9" w:rsidRDefault="001037D5" w:rsidP="001037D5">
      <w:pPr>
        <w:jc w:val="center"/>
      </w:pPr>
      <w:r>
        <w:t>Fig.1</w:t>
      </w:r>
      <w:r w:rsidR="00C5292E">
        <w:t>2</w:t>
      </w:r>
      <w:r>
        <w:t xml:space="preserve"> New Post</w:t>
      </w:r>
    </w:p>
    <w:p w14:paraId="46695043" w14:textId="77777777" w:rsidR="006812F9" w:rsidRDefault="006812F9" w:rsidP="00726542"/>
    <w:p w14:paraId="101384DD" w14:textId="04510366" w:rsidR="006812F9" w:rsidRDefault="0078741E" w:rsidP="0078741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C9349D1" wp14:editId="2F385181">
            <wp:simplePos x="0" y="0"/>
            <wp:positionH relativeFrom="margin">
              <wp:posOffset>-228600</wp:posOffset>
            </wp:positionH>
            <wp:positionV relativeFrom="paragraph">
              <wp:posOffset>0</wp:posOffset>
            </wp:positionV>
            <wp:extent cx="5974080" cy="3505200"/>
            <wp:effectExtent l="0" t="0" r="7620" b="0"/>
            <wp:wrapSquare wrapText="bothSides"/>
            <wp:docPr id="11934516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Fig.13 Updated Author Profile</w:t>
      </w:r>
    </w:p>
    <w:p w14:paraId="49D29013" w14:textId="3F6C6BA9" w:rsidR="006812F9" w:rsidRDefault="0078741E" w:rsidP="00726542">
      <w:r>
        <w:rPr>
          <w:noProof/>
        </w:rPr>
        <w:drawing>
          <wp:anchor distT="0" distB="0" distL="114300" distR="114300" simplePos="0" relativeHeight="251672576" behindDoc="0" locked="0" layoutInCell="1" allowOverlap="1" wp14:anchorId="46185E0D" wp14:editId="3D6B1B85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5974080" cy="3596640"/>
            <wp:effectExtent l="0" t="0" r="7620" b="3810"/>
            <wp:wrapSquare wrapText="bothSides"/>
            <wp:docPr id="645473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0A02C" w14:textId="308F8102" w:rsidR="006812F9" w:rsidRDefault="0078741E" w:rsidP="0078741E">
      <w:pPr>
        <w:jc w:val="center"/>
      </w:pPr>
      <w:r>
        <w:t>Fig.14 Updated User Profile</w:t>
      </w:r>
    </w:p>
    <w:p w14:paraId="4C00B068" w14:textId="34FA7CC1" w:rsidR="006812F9" w:rsidRDefault="0078741E" w:rsidP="0078741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63139A" wp14:editId="4D3F2489">
            <wp:simplePos x="0" y="0"/>
            <wp:positionH relativeFrom="column">
              <wp:posOffset>-243840</wp:posOffset>
            </wp:positionH>
            <wp:positionV relativeFrom="paragraph">
              <wp:posOffset>0</wp:posOffset>
            </wp:positionV>
            <wp:extent cx="5867400" cy="3489960"/>
            <wp:effectExtent l="0" t="0" r="0" b="0"/>
            <wp:wrapSquare wrapText="bothSides"/>
            <wp:docPr id="20348951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Fig.15 Searching Post By Tag</w:t>
      </w:r>
    </w:p>
    <w:p w14:paraId="2DDA0C80" w14:textId="7C53B569" w:rsidR="006812F9" w:rsidRDefault="005C545C" w:rsidP="0078741E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2C1466" wp14:editId="4CAD6DAD">
            <wp:simplePos x="0" y="0"/>
            <wp:positionH relativeFrom="column">
              <wp:posOffset>-243840</wp:posOffset>
            </wp:positionH>
            <wp:positionV relativeFrom="paragraph">
              <wp:posOffset>461645</wp:posOffset>
            </wp:positionV>
            <wp:extent cx="5882640" cy="3550920"/>
            <wp:effectExtent l="0" t="0" r="3810" b="0"/>
            <wp:wrapSquare wrapText="bothSides"/>
            <wp:docPr id="3986057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FFD81" w14:textId="517BD29E" w:rsidR="006812F9" w:rsidRDefault="005C545C" w:rsidP="005C545C">
      <w:pPr>
        <w:jc w:val="center"/>
      </w:pPr>
      <w:r>
        <w:t>Fig.16 Admin Panel</w:t>
      </w:r>
    </w:p>
    <w:p w14:paraId="1713B2FF" w14:textId="61EC6127" w:rsidR="006812F9" w:rsidRDefault="005C545C" w:rsidP="005C54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48CBD8" wp14:editId="51346B34">
            <wp:simplePos x="0" y="0"/>
            <wp:positionH relativeFrom="margin">
              <wp:posOffset>-198120</wp:posOffset>
            </wp:positionH>
            <wp:positionV relativeFrom="paragraph">
              <wp:posOffset>0</wp:posOffset>
            </wp:positionV>
            <wp:extent cx="5897880" cy="3444240"/>
            <wp:effectExtent l="0" t="0" r="7620" b="3810"/>
            <wp:wrapSquare wrapText="bothSides"/>
            <wp:docPr id="12293089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Fig.17 Manage Posts</w:t>
      </w:r>
    </w:p>
    <w:p w14:paraId="33C1887A" w14:textId="37CA1E84" w:rsidR="00A1198A" w:rsidRDefault="00A1198A" w:rsidP="00726542"/>
    <w:p w14:paraId="0DB0BC44" w14:textId="60018C70" w:rsidR="00A1198A" w:rsidRDefault="005C545C" w:rsidP="00726542">
      <w:r>
        <w:rPr>
          <w:noProof/>
        </w:rPr>
        <w:drawing>
          <wp:anchor distT="0" distB="0" distL="114300" distR="114300" simplePos="0" relativeHeight="251676672" behindDoc="0" locked="0" layoutInCell="1" allowOverlap="1" wp14:anchorId="50A69315" wp14:editId="35CF0926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897880" cy="3520440"/>
            <wp:effectExtent l="0" t="0" r="7620" b="3810"/>
            <wp:wrapSquare wrapText="bothSides"/>
            <wp:docPr id="7803152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DAF7C" w14:textId="6231B549" w:rsidR="00A1198A" w:rsidRDefault="005C545C" w:rsidP="005C545C">
      <w:pPr>
        <w:jc w:val="center"/>
      </w:pPr>
      <w:r>
        <w:t>Fig.18 Delete Post</w:t>
      </w:r>
    </w:p>
    <w:p w14:paraId="55D846C0" w14:textId="66FF1767" w:rsidR="005C545C" w:rsidRDefault="005C545C" w:rsidP="005C54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B064B09" wp14:editId="45C255FA">
            <wp:simplePos x="0" y="0"/>
            <wp:positionH relativeFrom="margin">
              <wp:posOffset>-182880</wp:posOffset>
            </wp:positionH>
            <wp:positionV relativeFrom="paragraph">
              <wp:posOffset>0</wp:posOffset>
            </wp:positionV>
            <wp:extent cx="5745480" cy="3276600"/>
            <wp:effectExtent l="0" t="0" r="7620" b="0"/>
            <wp:wrapSquare wrapText="bothSides"/>
            <wp:docPr id="690549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Fig.19 Manage Users</w:t>
      </w:r>
    </w:p>
    <w:p w14:paraId="207F9AB6" w14:textId="77777777" w:rsidR="00A1198A" w:rsidRDefault="00A1198A" w:rsidP="00726542"/>
    <w:p w14:paraId="0B71BEFE" w14:textId="3871930E" w:rsidR="00A1198A" w:rsidRDefault="005C545C" w:rsidP="00726542">
      <w:r>
        <w:rPr>
          <w:noProof/>
        </w:rPr>
        <w:drawing>
          <wp:anchor distT="0" distB="0" distL="114300" distR="114300" simplePos="0" relativeHeight="251678720" behindDoc="0" locked="0" layoutInCell="1" allowOverlap="1" wp14:anchorId="5C3CD472" wp14:editId="6542995E">
            <wp:simplePos x="0" y="0"/>
            <wp:positionH relativeFrom="margin">
              <wp:posOffset>-203200</wp:posOffset>
            </wp:positionH>
            <wp:positionV relativeFrom="paragraph">
              <wp:posOffset>309245</wp:posOffset>
            </wp:positionV>
            <wp:extent cx="5791200" cy="3556000"/>
            <wp:effectExtent l="0" t="0" r="0" b="6350"/>
            <wp:wrapSquare wrapText="bothSides"/>
            <wp:docPr id="17082384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541F2" w14:textId="7075F2DC" w:rsidR="006812F9" w:rsidRDefault="005C545C" w:rsidP="009E5746">
      <w:pPr>
        <w:jc w:val="center"/>
      </w:pPr>
      <w:r>
        <w:t>Fig.20 Delete Use</w:t>
      </w:r>
    </w:p>
    <w:p w14:paraId="50FE3A05" w14:textId="28E3DFA2" w:rsidR="00B7569A" w:rsidRDefault="00000000">
      <w:pPr>
        <w:pStyle w:val="Heading1"/>
      </w:pPr>
      <w:r>
        <w:lastRenderedPageBreak/>
        <w:t>Annexures</w:t>
      </w:r>
    </w:p>
    <w:p w14:paraId="3855FFED" w14:textId="77777777" w:rsidR="009E5746" w:rsidRDefault="009E5746" w:rsidP="009E5746"/>
    <w:p w14:paraId="21DEBA98" w14:textId="7B7CF562" w:rsidR="005A3D48" w:rsidRDefault="005A3D48" w:rsidP="009E5746">
      <w:hyperlink r:id="rId27" w:history="1">
        <w:r w:rsidRPr="00EE3F44">
          <w:rPr>
            <w:rStyle w:val="Hyperlink"/>
          </w:rPr>
          <w:t>https://github.com/sakshiyadav2408/BlogNest/tree/main</w:t>
        </w:r>
      </w:hyperlink>
    </w:p>
    <w:p w14:paraId="580416FC" w14:textId="77777777" w:rsidR="005A3D48" w:rsidRDefault="005A3D48" w:rsidP="009E5746"/>
    <w:p w14:paraId="23364A6A" w14:textId="68977EC1" w:rsidR="009E5746" w:rsidRPr="009E5746" w:rsidRDefault="009E5746" w:rsidP="009E5746"/>
    <w:p w14:paraId="03A72D48" w14:textId="77777777" w:rsidR="00B7569A" w:rsidRDefault="00000000">
      <w:pPr>
        <w:pStyle w:val="Heading1"/>
      </w:pPr>
      <w:r>
        <w:t>References</w:t>
      </w:r>
    </w:p>
    <w:p w14:paraId="574E5105" w14:textId="139222CA" w:rsidR="0062134B" w:rsidRDefault="0062134B">
      <w:hyperlink r:id="rId28" w:history="1">
        <w:r w:rsidRPr="0086443B">
          <w:rPr>
            <w:rStyle w:val="Hyperlink"/>
          </w:rPr>
          <w:t>https://expressjs.com</w:t>
        </w:r>
      </w:hyperlink>
      <w:r>
        <w:t>,</w:t>
      </w:r>
    </w:p>
    <w:p w14:paraId="3C949FE7" w14:textId="4E72E14E" w:rsidR="0062134B" w:rsidRDefault="00000000">
      <w:r>
        <w:t xml:space="preserve"> </w:t>
      </w:r>
      <w:hyperlink r:id="rId29" w:history="1">
        <w:r w:rsidR="0062134B" w:rsidRPr="0086443B">
          <w:rPr>
            <w:rStyle w:val="Hyperlink"/>
          </w:rPr>
          <w:t>https://mongoosejs.com</w:t>
        </w:r>
      </w:hyperlink>
      <w:r>
        <w:t>,</w:t>
      </w:r>
    </w:p>
    <w:p w14:paraId="1465C54A" w14:textId="2F3AF1E0" w:rsidR="0062134B" w:rsidRDefault="00000000">
      <w:r>
        <w:t xml:space="preserve"> </w:t>
      </w:r>
      <w:hyperlink r:id="rId30" w:history="1">
        <w:r w:rsidR="0062134B" w:rsidRPr="0086443B">
          <w:rPr>
            <w:rStyle w:val="Hyperlink"/>
          </w:rPr>
          <w:t>https://jwt.io</w:t>
        </w:r>
      </w:hyperlink>
      <w:r>
        <w:t>,</w:t>
      </w:r>
    </w:p>
    <w:p w14:paraId="3F80E3E5" w14:textId="5661C1DE" w:rsidR="00B7569A" w:rsidRDefault="00000000">
      <w:r>
        <w:t xml:space="preserve"> </w:t>
      </w:r>
      <w:hyperlink r:id="rId31" w:history="1">
        <w:r w:rsidR="0062134B" w:rsidRPr="0086443B">
          <w:rPr>
            <w:rStyle w:val="Hyperlink"/>
          </w:rPr>
          <w:t>https://developer.mozilla.org</w:t>
        </w:r>
      </w:hyperlink>
    </w:p>
    <w:p w14:paraId="4D4957F8" w14:textId="77777777" w:rsidR="0062134B" w:rsidRDefault="0062134B"/>
    <w:sectPr w:rsidR="006213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5pt;height:11.25pt" o:bullet="t">
        <v:imagedata r:id="rId1" o:title="msoFA4A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AC0F3C"/>
    <w:multiLevelType w:val="hybridMultilevel"/>
    <w:tmpl w:val="5DE20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47C41"/>
    <w:multiLevelType w:val="hybridMultilevel"/>
    <w:tmpl w:val="51F459A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46802"/>
    <w:multiLevelType w:val="hybridMultilevel"/>
    <w:tmpl w:val="A06E08C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B1B7B"/>
    <w:multiLevelType w:val="hybridMultilevel"/>
    <w:tmpl w:val="ED9E43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55D52"/>
    <w:multiLevelType w:val="hybridMultilevel"/>
    <w:tmpl w:val="787EF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6940B4"/>
    <w:multiLevelType w:val="hybridMultilevel"/>
    <w:tmpl w:val="D9287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88A574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785FFD"/>
    <w:multiLevelType w:val="hybridMultilevel"/>
    <w:tmpl w:val="51FE0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771657"/>
    <w:multiLevelType w:val="hybridMultilevel"/>
    <w:tmpl w:val="7D4C4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C5470"/>
    <w:multiLevelType w:val="hybridMultilevel"/>
    <w:tmpl w:val="1B10A50A"/>
    <w:lvl w:ilvl="0" w:tplc="40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392F729D"/>
    <w:multiLevelType w:val="hybridMultilevel"/>
    <w:tmpl w:val="051E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9473B"/>
    <w:multiLevelType w:val="hybridMultilevel"/>
    <w:tmpl w:val="EB7EF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7A023F"/>
    <w:multiLevelType w:val="hybridMultilevel"/>
    <w:tmpl w:val="53FC3E52"/>
    <w:lvl w:ilvl="0" w:tplc="3FFAD43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11630"/>
    <w:multiLevelType w:val="hybridMultilevel"/>
    <w:tmpl w:val="BBD43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656E72"/>
    <w:multiLevelType w:val="hybridMultilevel"/>
    <w:tmpl w:val="D142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0063E"/>
    <w:multiLevelType w:val="hybridMultilevel"/>
    <w:tmpl w:val="7416E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D17BA"/>
    <w:multiLevelType w:val="hybridMultilevel"/>
    <w:tmpl w:val="698CA7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6A04C3"/>
    <w:multiLevelType w:val="hybridMultilevel"/>
    <w:tmpl w:val="E182B1F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EE1FE5"/>
    <w:multiLevelType w:val="hybridMultilevel"/>
    <w:tmpl w:val="795E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B552D4"/>
    <w:multiLevelType w:val="hybridMultilevel"/>
    <w:tmpl w:val="BA04D51E"/>
    <w:lvl w:ilvl="0" w:tplc="40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B2B0FE2"/>
    <w:multiLevelType w:val="hybridMultilevel"/>
    <w:tmpl w:val="07FCC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D7872"/>
    <w:multiLevelType w:val="hybridMultilevel"/>
    <w:tmpl w:val="1F6E4A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242626">
    <w:abstractNumId w:val="8"/>
  </w:num>
  <w:num w:numId="2" w16cid:durableId="309674566">
    <w:abstractNumId w:val="6"/>
  </w:num>
  <w:num w:numId="3" w16cid:durableId="1972323085">
    <w:abstractNumId w:val="5"/>
  </w:num>
  <w:num w:numId="4" w16cid:durableId="175074080">
    <w:abstractNumId w:val="4"/>
  </w:num>
  <w:num w:numId="5" w16cid:durableId="1180118090">
    <w:abstractNumId w:val="7"/>
  </w:num>
  <w:num w:numId="6" w16cid:durableId="1975401920">
    <w:abstractNumId w:val="3"/>
  </w:num>
  <w:num w:numId="7" w16cid:durableId="1536196272">
    <w:abstractNumId w:val="2"/>
  </w:num>
  <w:num w:numId="8" w16cid:durableId="1533109016">
    <w:abstractNumId w:val="1"/>
  </w:num>
  <w:num w:numId="9" w16cid:durableId="1734891259">
    <w:abstractNumId w:val="0"/>
  </w:num>
  <w:num w:numId="10" w16cid:durableId="1870684289">
    <w:abstractNumId w:val="9"/>
  </w:num>
  <w:num w:numId="11" w16cid:durableId="16739238">
    <w:abstractNumId w:val="20"/>
  </w:num>
  <w:num w:numId="12" w16cid:durableId="737288024">
    <w:abstractNumId w:val="19"/>
  </w:num>
  <w:num w:numId="13" w16cid:durableId="1962418752">
    <w:abstractNumId w:val="14"/>
  </w:num>
  <w:num w:numId="14" w16cid:durableId="1093353940">
    <w:abstractNumId w:val="10"/>
  </w:num>
  <w:num w:numId="15" w16cid:durableId="1273783385">
    <w:abstractNumId w:val="25"/>
  </w:num>
  <w:num w:numId="16" w16cid:durableId="1785493777">
    <w:abstractNumId w:val="11"/>
  </w:num>
  <w:num w:numId="17" w16cid:durableId="490482572">
    <w:abstractNumId w:val="27"/>
  </w:num>
  <w:num w:numId="18" w16cid:durableId="1275093713">
    <w:abstractNumId w:val="16"/>
  </w:num>
  <w:num w:numId="19" w16cid:durableId="1392995006">
    <w:abstractNumId w:val="23"/>
  </w:num>
  <w:num w:numId="20" w16cid:durableId="1153327655">
    <w:abstractNumId w:val="15"/>
  </w:num>
  <w:num w:numId="21" w16cid:durableId="1418821548">
    <w:abstractNumId w:val="21"/>
  </w:num>
  <w:num w:numId="22" w16cid:durableId="235015185">
    <w:abstractNumId w:val="29"/>
  </w:num>
  <w:num w:numId="23" w16cid:durableId="1863862988">
    <w:abstractNumId w:val="13"/>
  </w:num>
  <w:num w:numId="24" w16cid:durableId="352650264">
    <w:abstractNumId w:val="22"/>
  </w:num>
  <w:num w:numId="25" w16cid:durableId="1676492876">
    <w:abstractNumId w:val="24"/>
  </w:num>
  <w:num w:numId="26" w16cid:durableId="1872184896">
    <w:abstractNumId w:val="17"/>
  </w:num>
  <w:num w:numId="27" w16cid:durableId="745765393">
    <w:abstractNumId w:val="18"/>
  </w:num>
  <w:num w:numId="28" w16cid:durableId="1255087588">
    <w:abstractNumId w:val="26"/>
  </w:num>
  <w:num w:numId="29" w16cid:durableId="1780566640">
    <w:abstractNumId w:val="28"/>
  </w:num>
  <w:num w:numId="30" w16cid:durableId="1492670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003"/>
    <w:rsid w:val="00030E11"/>
    <w:rsid w:val="00034616"/>
    <w:rsid w:val="0006063C"/>
    <w:rsid w:val="00083C68"/>
    <w:rsid w:val="00085D54"/>
    <w:rsid w:val="000A4A9E"/>
    <w:rsid w:val="000B0CF2"/>
    <w:rsid w:val="000B3C48"/>
    <w:rsid w:val="001037D5"/>
    <w:rsid w:val="0013569F"/>
    <w:rsid w:val="0015074B"/>
    <w:rsid w:val="0017303B"/>
    <w:rsid w:val="001E4A1E"/>
    <w:rsid w:val="002218C0"/>
    <w:rsid w:val="00227E33"/>
    <w:rsid w:val="00251C28"/>
    <w:rsid w:val="0029639D"/>
    <w:rsid w:val="00313658"/>
    <w:rsid w:val="00326F90"/>
    <w:rsid w:val="0036761C"/>
    <w:rsid w:val="00377772"/>
    <w:rsid w:val="0038508A"/>
    <w:rsid w:val="003A6E5B"/>
    <w:rsid w:val="003C02A4"/>
    <w:rsid w:val="003C1F2F"/>
    <w:rsid w:val="0041185B"/>
    <w:rsid w:val="00425829"/>
    <w:rsid w:val="0043025C"/>
    <w:rsid w:val="00437C4D"/>
    <w:rsid w:val="00446C5D"/>
    <w:rsid w:val="00475143"/>
    <w:rsid w:val="004C506F"/>
    <w:rsid w:val="00531B9E"/>
    <w:rsid w:val="00535CE6"/>
    <w:rsid w:val="00590750"/>
    <w:rsid w:val="005A2AD8"/>
    <w:rsid w:val="005A3D48"/>
    <w:rsid w:val="005C545C"/>
    <w:rsid w:val="00602F10"/>
    <w:rsid w:val="0061247C"/>
    <w:rsid w:val="0062134B"/>
    <w:rsid w:val="006359AA"/>
    <w:rsid w:val="00646ACE"/>
    <w:rsid w:val="00653179"/>
    <w:rsid w:val="006812F9"/>
    <w:rsid w:val="00684421"/>
    <w:rsid w:val="00685CE3"/>
    <w:rsid w:val="006E0077"/>
    <w:rsid w:val="00726542"/>
    <w:rsid w:val="0078741E"/>
    <w:rsid w:val="007E2BEA"/>
    <w:rsid w:val="00827F63"/>
    <w:rsid w:val="008E54E3"/>
    <w:rsid w:val="009060F9"/>
    <w:rsid w:val="009063C0"/>
    <w:rsid w:val="00912360"/>
    <w:rsid w:val="00936BB3"/>
    <w:rsid w:val="00972C19"/>
    <w:rsid w:val="0098245C"/>
    <w:rsid w:val="009E5746"/>
    <w:rsid w:val="00A1198A"/>
    <w:rsid w:val="00AA1D8D"/>
    <w:rsid w:val="00AA374D"/>
    <w:rsid w:val="00AC3094"/>
    <w:rsid w:val="00AE3A4E"/>
    <w:rsid w:val="00AE43AB"/>
    <w:rsid w:val="00AF41FF"/>
    <w:rsid w:val="00B12337"/>
    <w:rsid w:val="00B22739"/>
    <w:rsid w:val="00B47730"/>
    <w:rsid w:val="00B7569A"/>
    <w:rsid w:val="00B75E38"/>
    <w:rsid w:val="00BD47E2"/>
    <w:rsid w:val="00BE69DE"/>
    <w:rsid w:val="00C5292E"/>
    <w:rsid w:val="00CA013F"/>
    <w:rsid w:val="00CB0664"/>
    <w:rsid w:val="00CD186B"/>
    <w:rsid w:val="00D04EB5"/>
    <w:rsid w:val="00D0712F"/>
    <w:rsid w:val="00D1103C"/>
    <w:rsid w:val="00D434E1"/>
    <w:rsid w:val="00D51AE5"/>
    <w:rsid w:val="00D76A8E"/>
    <w:rsid w:val="00DD6EE2"/>
    <w:rsid w:val="00DE71E8"/>
    <w:rsid w:val="00E0524C"/>
    <w:rsid w:val="00E063D2"/>
    <w:rsid w:val="00E6271A"/>
    <w:rsid w:val="00E93157"/>
    <w:rsid w:val="00F14032"/>
    <w:rsid w:val="00F65B5C"/>
    <w:rsid w:val="00FC693F"/>
    <w:rsid w:val="00FE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539F45"/>
  <w14:defaultImageDpi w14:val="300"/>
  <w15:docId w15:val="{F458FE5A-D558-4A2E-833F-7E947E0F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63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213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3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ongoosej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xpressjs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sakshiyadav2408/BlogNest/tree/main" TargetMode="External"/><Relationship Id="rId30" Type="http://schemas.openxmlformats.org/officeDocument/2006/relationships/hyperlink" Target="https://jwt.io" TargetMode="Externa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22</Pages>
  <Words>1091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 Yadav</cp:lastModifiedBy>
  <cp:revision>74</cp:revision>
  <dcterms:created xsi:type="dcterms:W3CDTF">2025-07-20T08:17:00Z</dcterms:created>
  <dcterms:modified xsi:type="dcterms:W3CDTF">2025-07-21T06:58:00Z</dcterms:modified>
  <cp:category/>
</cp:coreProperties>
</file>